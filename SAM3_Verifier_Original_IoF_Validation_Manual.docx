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SAM3 Verifier 与 Original-IoF</w:t>
        <w:br/>
        <w:t>后续验证操作手册</w:t>
      </w:r>
    </w:p>
    <w:p>
      <w:pPr>
        <w:jc w:val="center"/>
      </w:pPr>
      <w:r>
        <w:rPr>
          <w:rFonts w:ascii="Noto Sans CJK SC" w:hAnsi="Noto Sans CJK SC" w:eastAsia="Noto Sans CJK SC"/>
          <w:color w:val="2F5597"/>
          <w:sz w:val="26"/>
        </w:rPr>
        <w:t>GroundingDINO + SAM3 双教师 Fire 伪标签清洗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666666"/>
          <w:sz w:val="21"/>
        </w:rPr>
        <w:t>版本：2026-10-28</w:t>
        <w:br/>
        <w:t>用途：按文档顺序直接执行实验，并根据结果进入下一步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核心原则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先把 Verifier 单独验证清楚，再恢复 Append；Verifier 调整成功后，主线仍保持 verified_box_source=dino 和 append_iof_reference=original。不要一边调 Verifier、一边调 Append/IoF。</w:t>
            </w:r>
          </w:p>
        </w:tc>
      </w:tr>
    </w:tbl>
    <w:p>
      <w:pPr>
        <w:spacing w:after="20"/>
      </w:pPr>
    </w:p>
    <w:p>
      <w:pPr>
        <w:spacing w:before="560"/>
      </w:pPr>
      <w:r>
        <w:rPr>
          <w:rFonts w:ascii="Noto Sans CJK SC" w:hAnsi="Noto Sans CJK SC" w:eastAsia="Noto Sans CJK SC"/>
          <w:b/>
          <w:color w:val="17365D"/>
          <w:sz w:val="21"/>
        </w:rPr>
        <w:t>当前脚本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/root/autodl-tmp/GDbetter0606/0809/new/sam3_dual_teacher_fire_refiner_iof.py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0"/>
        </w:rPr>
        <w:t>阅读方式：先看“执行总览”，再严格按 Phase 1 → Phase 2 → Phase 3 → Phase 4 执行。</w:t>
      </w:r>
    </w:p>
    <w:p>
      <w:r>
        <w:br w:type="page"/>
      </w:r>
    </w:p>
    <w:p>
      <w:pPr>
        <w:pStyle w:val="Heading1"/>
      </w:pPr>
      <w:r>
        <w:t>1. 执行总览：你接下来到底要做什么</w:t>
      </w:r>
    </w:p>
    <w:p>
      <w:r>
        <w:rPr>
          <w:rFonts w:ascii="Noto Sans CJK SC" w:hAnsi="Noto Sans CJK SC" w:eastAsia="Noto Sans CJK SC"/>
          <w:sz w:val="22"/>
        </w:rPr>
        <w:t>当前问题不是“怎样让保留数量变多”，而是要判断 Verifier 是否把真实 fire 错误删除，并在保持伪标签纯度的同时恢复 Recall。后续实验按下面四个阶段执行。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只研究什么</w:t>
            </w:r>
          </w:p>
        </w:tc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Append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31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进入下一阶段条件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Phase 1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Verifier 参数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关闭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V0-V6 对比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找到可接受 Precision/Recall 的参数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Phase 2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Verifier 判定逻辑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关闭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AND vs OR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仅当参数扫描仍无法解决误杀时执行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Phase 3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Append + IoF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开启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vs kept；IoF 扫描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Verifier 已锁定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Phase 4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最终伪标签/下游训练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开启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最终 pseudo-label 与 YOLO26s 指标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主线配置已锁定</w:t>
            </w:r>
          </w:p>
        </w:tc>
      </w:tr>
    </w:tbl>
    <w:p>
      <w:pPr>
        <w:spacing w:after="40"/>
      </w:pPr>
    </w:p>
    <w:p>
      <w:pPr>
        <w:pStyle w:val="Heading2"/>
      </w:pPr>
      <w:r>
        <w:t>1.1 最短执行路径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先跑 V0：复现当前 Verifier，关闭 Append。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跑 V1：只把 verify-min-box-iou 从 0.10 改为 0。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跑 V2：在 V1 基础上只把 verify-min-dino-coverage 从 0.02 改为 0.01。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4.  用同一套 Human GT evaluator 比较 Original、V0、V1、V2 的 Precision、Recall、mAP50、mAP50-95。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5.  如果 V1/V2 已经解决误杀，停止继续放宽；锁定 Verifier。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6.  如果仍有系统性误杀，再按 V3→V4→V5→V6 的顺序继续，一次只动一个参数。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7.  如果所有阈值都难以兼顾 Precision/Recall，才进入 Phase 2，把 geometry 的 AND 结构测试为 OR。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8.  Verifier 锁定后恢复 Append，主线 reference=original，并扫描 IoF 0.30/0.50/0.70/0.90；kept 仅作为消融。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9.  最后才生成最终伪标签并进行 YOLO26s 下游训练。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最重要的实验纪律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任何一次 Verifier 实验都必须加 --disable-append；否则“Verifier 错删 → SAM3 又 append 回来”会掩盖 Verifier 本身的问题。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1.2 当前已知基线与要回答的问题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已有一次运行：GroundingDINO original fire=1107，Verifier kept=460，rejected=647，keep rate≈41.55%，reject rate≈58.45%。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已有观察：kept 伪标签质量优于 original，说明 Verifier 有价值；现在要验证的是它是否“过严”。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最终主线仍希望保持 DINO 负责定位，SAM3 负责语义审核和极保守漏检补充，而不是让 SAM3 接管定位。</w:t>
      </w:r>
    </w:p>
    <w:p>
      <w:pPr>
        <w:pStyle w:val="Heading2"/>
      </w:pPr>
      <w:r>
        <w:t>1.3 结果判断不要看什么 / 要看什么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不要只看</w:t>
            </w:r>
          </w:p>
        </w:tc>
        <w:tc>
          <w:tcPr>
            <w:tcW w:type="dxa" w:w="33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为什么不够</w:t>
            </w:r>
          </w:p>
        </w:tc>
        <w:tc>
          <w:tcPr>
            <w:tcW w:type="dxa" w:w="45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真正要看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kept/rejected 数量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数量不能告诉你被删的是 FP 还是真 fire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Human GT Precision / Recall / mAP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最终 fire 数量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Append 可能把错误删除重新补回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Verifier-only 结果 + append 后结果分开看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单一 mAP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可能掩盖 Recall 大幅下降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Precision、Recall、mAP50、mAP50-95 一起看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某一个阈值越宽松越好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可能把原来的 FP 全放回来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找 Precision-Recall 的折中拐点</w:t>
            </w:r>
          </w:p>
        </w:tc>
      </w:tr>
    </w:tbl>
    <w:p>
      <w:pPr>
        <w:spacing w:after="40"/>
      </w:pPr>
    </w:p>
    <w:p>
      <w:pPr>
        <w:pStyle w:val="Heading1"/>
      </w:pPr>
      <w:r>
        <w:t>2. Phase 1：先把 Verifier 单独诊断清楚</w:t>
      </w:r>
    </w:p>
    <w:p>
      <w:r>
        <w:rPr>
          <w:rFonts w:ascii="Noto Sans CJK SC" w:hAnsi="Noto Sans CJK SC" w:eastAsia="Noto Sans CJK SC"/>
          <w:sz w:val="22"/>
        </w:rPr>
        <w:t>这一阶段完全关闭 Append，所有实验保持 verified_box_source=dino。一次只改变一个 Verifier 条件。</w:t>
      </w:r>
    </w:p>
    <w:p>
      <w:pPr>
        <w:pStyle w:val="Heading2"/>
      </w:pPr>
      <w:r>
        <w:t>2.1 固定项：Phase 1 期间不要改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参数/策略</w:t>
            </w:r>
          </w:p>
        </w:tc>
        <w:tc>
          <w:tcPr>
            <w:tcW w:type="dxa" w:w="20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固定值</w:t>
            </w:r>
          </w:p>
        </w:tc>
        <w:tc>
          <w:tcPr>
            <w:tcW w:type="dxa" w:w="54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verified_box_source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dino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避免把实验变成 SAM box refinement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disable_append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开启该 flag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隔离 Verifier 本身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retrieval_conf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0.25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先不改语义检索入口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visual_sample_count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80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保持抽检规模一致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visual_event_limit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200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保持事件可视化规模一致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quantize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保持数值路径一致</w:t>
            </w:r>
          </w:p>
        </w:tc>
      </w:tr>
    </w:tbl>
    <w:p>
      <w:pPr>
        <w:spacing w:after="40"/>
      </w:pPr>
    </w:p>
    <w:p>
      <w:pPr>
        <w:pStyle w:val="Heading2"/>
      </w:pPr>
      <w:r>
        <w:t>2.2 V0 - 当前 Verifier 基线</w:t>
      </w:r>
    </w:p>
    <w:p>
      <w:r>
        <w:rPr>
          <w:rFonts w:ascii="Noto Sans CJK SC" w:hAnsi="Noto Sans CJK SC" w:eastAsia="Noto Sans CJK SC"/>
          <w:sz w:val="22"/>
        </w:rPr>
        <w:t>目的：确认在 Append 完全关闭后，当前 Verifier 本身是否仍产生接近 460 kept / 647 rejected 的结果。</w:t>
      </w:r>
    </w:p>
    <w:p>
      <w:r>
        <w:rPr>
          <w:rFonts w:ascii="Noto Sans CJK SC" w:hAnsi="Noto Sans CJK SC" w:eastAsia="Noto Sans CJK SC"/>
          <w:sz w:val="22"/>
        </w:rPr>
        <w:t>要验证：58% 左右的 rejection 是否真正来自 Verifier，而不是 Append/IoF 后处理造成。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/root/autodl-tmp/GDbetter0606/0809/result/sam3_dual_teacher/verifier_diag/V0_current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0.02 \</w:t>
        <w:br/>
        <w:t xml:space="preserve">  --verify-min-sam-inside-ratio 0.45 \</w:t>
        <w:br/>
        <w:t xml:space="preserve">  --verify-min-box-iou 0.1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r>
        <w:rPr>
          <w:rFonts w:ascii="Noto Sans CJK SC" w:hAnsi="Noto Sans CJK SC" w:eastAsia="Noto Sans CJK SC"/>
          <w:sz w:val="22"/>
        </w:rPr>
        <w:t>跑完必须记录：SUMMARY.md 中 original_fire、kept_fire、rejected_fire、keep_rate、reject_rate；并保留 debug/kept_dino_fire、debug/rejected_dino_fire、audit/events.jsonl。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V0 后续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如果 V0 与之前数量大致一致：进入 V1。若差异非常大，先检查是否使用了不同图像目录、DINO 标签目录、checkpoint 或 prompt，不要继续扫参数。</w:t>
            </w:r>
          </w:p>
        </w:tc>
      </w:tr>
    </w:tbl>
    <w:p>
      <w:pPr>
        <w:spacing w:after="20"/>
      </w:pPr>
    </w:p>
    <w:p>
      <w:pPr>
        <w:pStyle w:val="Heading2"/>
      </w:pPr>
      <w:r>
        <w:t>2.3 V1 - 取消 Box IoU hard gate</w:t>
      </w:r>
    </w:p>
    <w:p>
      <w:r>
        <w:rPr>
          <w:rFonts w:ascii="Noto Sans CJK SC" w:hAnsi="Noto Sans CJK SC" w:eastAsia="Noto Sans CJK SC"/>
          <w:sz w:val="22"/>
        </w:rPr>
        <w:t>只改一个参数：verify-min-box-iou 0.10 → 0。</w:t>
      </w:r>
    </w:p>
    <w:p>
      <w:r>
        <w:rPr>
          <w:rFonts w:ascii="Noto Sans CJK SC" w:hAnsi="Noto Sans CJK SC" w:eastAsia="Noto Sans CJK SC"/>
          <w:sz w:val="22"/>
        </w:rPr>
        <w:t>为什么：小 SAM mask 完全位于较大的 DINO box 内时，IoU 仍可能低于 0.10；但这并不代表没有 fire 语义证据。Box IoU 更适合排序/匹配，不适合直接否决语义验证。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/root/autodl-tmp/GDbetter0606/0809/result/sam3_dual_teacher/verifier_diag/V1_no_box_iou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0.02 \</w:t>
        <w:br/>
        <w:t xml:space="preserve">  --verify-min-sam-inside-ratio 0.45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观察结果</w:t>
            </w:r>
          </w:p>
        </w:tc>
        <w:tc>
          <w:tcPr>
            <w:tcW w:type="dxa" w:w="36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33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明显上升；Precision 基本不变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Box IoU=0.10 是过严 gate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保留 box_iou=0，进入 V2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上升，但 Precision 明显下降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Box IoU 具有一定过滤价值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仍跑 V2；后面用 GT 决定是否保留小阈值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几乎没变化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Box IoU 不是主要原因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仍进入 V2，检查 coverage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kept 激增且大量明显 FP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取消 IoU 暴露了其他几何条件不足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不要直接采用 V1；继续 V2/V4 并人工审计</w:t>
            </w:r>
          </w:p>
        </w:tc>
      </w:tr>
    </w:tbl>
    <w:p>
      <w:pPr>
        <w:spacing w:after="40"/>
      </w:pPr>
    </w:p>
    <w:p>
      <w:pPr>
        <w:pStyle w:val="Heading2"/>
      </w:pPr>
      <w:r>
        <w:t>2.4 V2 - DINO coverage 从 0.02 降到 0.01</w:t>
      </w:r>
    </w:p>
    <w:p>
      <w:r>
        <w:rPr>
          <w:rFonts w:ascii="Noto Sans CJK SC" w:hAnsi="Noto Sans CJK SC" w:eastAsia="Noto Sans CJK SC"/>
          <w:sz w:val="22"/>
        </w:rPr>
        <w:t>只在 V1 基础上改：verify-min-dino-coverage 0.02 → 0.01。Box IoU 继续保持 0。</w:t>
      </w:r>
    </w:p>
    <w:p>
      <w:r>
        <w:rPr>
          <w:rFonts w:ascii="Noto Sans CJK SC" w:hAnsi="Noto Sans CJK SC" w:eastAsia="Noto Sans CJK SC"/>
          <w:sz w:val="22"/>
        </w:rPr>
        <w:t>为什么：DINO 框如果偏宽，SAM fire evidence 占 DINO box 面积的比例会天然变小；2% 对大框/宽松框可能过严。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/root/autodl-tmp/GDbetter0606/0809/result/sam3_dual_teacher/verifier_diag/V2_cov001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 相对 V1</w:t>
            </w:r>
          </w:p>
        </w:tc>
        <w:tc>
          <w:tcPr>
            <w:tcW w:type="dxa" w:w="35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3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继续提升，Precision 几乎不掉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0.02 coverage 过严，0.01 更合理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把 V2 作为当前优先候选；先不要继续放宽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只提升很小，Precision 下降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0.01 价值有限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优先 V1；根据 rejected 类型决定是否跑 V3/V4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几乎无变化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coverage 不是主因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进入 V4 之前可先跑 V3 做边界验证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Precision/Recall 都变差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存在候选匹配/数据分布问题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回到 V1，人工看新增 kept 的类别</w:t>
            </w:r>
          </w:p>
        </w:tc>
      </w:tr>
    </w:tbl>
    <w:p>
      <w:pPr>
        <w:spacing w:after="40"/>
      </w:pPr>
    </w:p>
    <w:p>
      <w:pPr>
        <w:pStyle w:val="Heading2"/>
      </w:pPr>
      <w:r>
        <w:t>2.5 V3 - Coverage 完全关闭（诊断用，不默认作为正式配置）</w:t>
      </w:r>
    </w:p>
    <w:p>
      <w:r>
        <w:rPr>
          <w:rFonts w:ascii="Noto Sans CJK SC" w:hAnsi="Noto Sans CJK SC" w:eastAsia="Noto Sans CJK SC"/>
          <w:sz w:val="22"/>
        </w:rPr>
        <w:t>目的：判断 coverage gate 到底影响有多大。V3 是诊断点，不代表要把它永久设为 0。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/root/autodl-tmp/GDbetter0606/0809/result/sam3_dual_teacher/verifier_diag/V3_cov000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 \</w:t>
        <w:br/>
        <w:t xml:space="preserve">  --verify-min-sam-inside-ratio 0.45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0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怎么理解</w:t>
            </w:r>
          </w:p>
        </w:tc>
        <w:tc>
          <w:tcPr>
            <w:tcW w:type="dxa" w:w="27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怎么选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V3 比 V2 Recall 大幅增加且 Precision 仍稳定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coverage gate 整体可能不适合作为 hard AND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进入 Phase 2，优先测试 OR 逻辑，而不是直接永久设 0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V3 只多一点 Recall，但 Precision 明显下降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0.01 已接近合理下限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选 V2，停止继续放宽 coverage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V3 几乎无变化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coverage 基本不是问题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转查 intersection / inside / conf</w:t>
            </w:r>
          </w:p>
        </w:tc>
      </w:tr>
    </w:tbl>
    <w:p>
      <w:pPr>
        <w:spacing w:after="40"/>
      </w:pPr>
    </w:p>
    <w:p>
      <w:pPr>
        <w:pStyle w:val="Heading2"/>
      </w:pPr>
      <w:r>
        <w:t>2.6 V4 - 小目标仍被误杀时，intersection pixels 20 → 10</w:t>
      </w:r>
    </w:p>
    <w:p>
      <w:r>
        <w:rPr>
          <w:rFonts w:ascii="Noto Sans CJK SC" w:hAnsi="Noto Sans CJK SC" w:eastAsia="Noto Sans CJK SC"/>
          <w:sz w:val="22"/>
        </w:rPr>
        <w:t>仅当 rejected 真 fire 主要集中在 tiny/small fire 时执行。不要因为存在少量小目标就直接把像素门槛设为 0。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/root/autodl-tmp/GDbetter0606/0809/result/sam3_dual_teacher/verifier_diag/V4_inter10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10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8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Tiny fire Recall 明显恢复，整体 Precision 稳定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可以考虑 intersection=10，进入后续锁定比较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总体 FP 增多明显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恢复到 20；不要继续降到 0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几乎没变化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intersection 不是主因；进入 V5</w:t>
            </w:r>
          </w:p>
        </w:tc>
      </w:tr>
    </w:tbl>
    <w:p>
      <w:pPr>
        <w:spacing w:after="40"/>
      </w:pPr>
    </w:p>
    <w:p>
      <w:pPr>
        <w:pStyle w:val="Heading2"/>
      </w:pPr>
      <w:r>
        <w:t>2.7 V5 - SAM-inside 0.45 → 0.35（仅在前面仍误杀时）</w:t>
      </w:r>
    </w:p>
    <w:p>
      <w:r>
        <w:rPr>
          <w:rFonts w:ascii="Noto Sans CJK SC" w:hAnsi="Noto Sans CJK SC" w:eastAsia="Noto Sans CJK SC"/>
          <w:sz w:val="22"/>
        </w:rPr>
        <w:t>SAM-inside 的含义比 box IoU 更符合 Verifier：它回答“SAM 找到的 fire evidence 是否主要位于这个 DINO box 内”。因此它不应最先取消。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/root/autodl-tmp/GDbetter0606/0809/result/sam3_dual_teacher/verifier_diag/V5_inside035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0.35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8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明显恢复、Precision 稳定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0.45 对边界偏移/部分覆盖场景过严，可保留 0.35 候选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Precision 明显下降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恢复 0.45；说明 inside 是有效空间约束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几乎无变化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进入 V6，仅在 conf 分布支持时降低 confidence</w:t>
            </w:r>
          </w:p>
        </w:tc>
      </w:tr>
    </w:tbl>
    <w:p>
      <w:pPr>
        <w:spacing w:after="40"/>
      </w:pPr>
    </w:p>
    <w:p>
      <w:pPr>
        <w:pStyle w:val="Heading2"/>
      </w:pPr>
      <w:r>
        <w:t>2.8 V6 - 最后才测试 verify confidence 0.30 → 0.25</w:t>
      </w:r>
    </w:p>
    <w:p>
      <w:r>
        <w:rPr>
          <w:rFonts w:ascii="Noto Sans CJK SC" w:hAnsi="Noto Sans CJK SC" w:eastAsia="Noto Sans CJK SC"/>
          <w:sz w:val="22"/>
        </w:rPr>
        <w:t>执行前先看 rejected 真 fire 的 SAM conf。如果大量真实 fire 集中在 0.25-0.30，才有理由跑 V6；否则跳过。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/root/autodl-tmp/GDbetter0606/0809/result/sam3_dual_teacher/verifier_diag/V6_conf025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0.25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为什么最后才动 confidence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Confidence 是最接近“语义可信度”的门槛。你的方法需要 SAM3 作为语义审核器，因此不应为了提高 kept 数量过早削弱这个条件。</w:t>
            </w:r>
          </w:p>
        </w:tc>
      </w:tr>
    </w:tbl>
    <w:p>
      <w:pPr>
        <w:spacing w:after="20"/>
      </w:pPr>
    </w:p>
    <w:p>
      <w:pPr>
        <w:pStyle w:val="Heading1"/>
      </w:pPr>
      <w:r>
        <w:t>3. Phase 1 的评估方法与锁定规则</w:t>
      </w:r>
    </w:p>
    <w:p>
      <w:pPr>
        <w:pStyle w:val="Heading2"/>
      </w:pPr>
      <w:r>
        <w:t>3.1 每一版都必须填同一张表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rPr>
          <w:tblHeader w:val="true"/>
        </w:trPr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Box IoU</w:t>
            </w:r>
          </w:p>
        </w:tc>
        <w:tc>
          <w:tcPr>
            <w:tcW w:type="dxa" w:w="100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Inter px</w:t>
            </w:r>
          </w:p>
        </w:tc>
        <w:tc>
          <w:tcPr>
            <w:tcW w:type="dxa" w:w="11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SAM inside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Conf</w:t>
            </w:r>
          </w:p>
        </w:tc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Kept</w:t>
            </w:r>
          </w:p>
        </w:tc>
        <w:tc>
          <w:tcPr>
            <w:tcW w:type="dxa" w:w="11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mAP50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Original DINO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1107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0.10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0.02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0.45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0.30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0.02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0.45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0.30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0.45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0.30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V3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0.45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0.30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V4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0.45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0.30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V5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0.30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V6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0.45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0.25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3.2 Human GT 是最终裁判</w:t>
      </w:r>
    </w:p>
    <w:p>
      <w:r>
        <w:rPr>
          <w:rFonts w:ascii="Noto Sans CJK SC" w:hAnsi="Noto Sans CJK SC" w:eastAsia="Noto Sans CJK SC"/>
          <w:sz w:val="22"/>
        </w:rPr>
        <w:t>使用你之前比较 kept vs original 的同一套 Human GT evaluator。不要更换 IoU matching 规则、GT split 或评价脚本，否则不同版本无法公平比较。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聊天中没有提供你现有 Human GT evaluator 的脚本路径，因此本手册不虚构一个可能错误的 evaluator 命令。你应直接复用之前已经用于“kept vs original”的同一条评价命令，只替换待评估 label 目录。</w:t>
            </w:r>
          </w:p>
        </w:tc>
      </w:tr>
    </w:tbl>
    <w:p>
      <w:pPr>
        <w:spacing w:after="20"/>
      </w:pPr>
    </w:p>
    <w:p>
      <w:pPr>
        <w:pStyle w:val="Heading2"/>
      </w:pPr>
      <w:r>
        <w:t>3.3 如果暂时没有可自动跑的 GT evaluator，至少做 rejected 人工审计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从 debug/rejected_dino_fire 中随机抽取至少 100 个 rejected event。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按 Human GT/原图分为：正确 reject（FP/非火）、错误 reject（真 fire）、边界不确定。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进一步记录错误 reject 的原因：低 conf、低 intersection、低 coverage、低 SAM-inside、低 box IoU。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4.  按目标尺度再分 tiny/small/medium/large，观察误杀是否集中在小目标或宽松 DINO box。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5.  只有当某个 gate 在错误 reject 中占比明显高时，才继续针对它放宽。</w:t>
      </w:r>
    </w:p>
    <w:p>
      <w:pPr>
        <w:pStyle w:val="Heading2"/>
      </w:pPr>
      <w:r>
        <w:t>3.4 Verifier 锁定的标准</w:t>
      </w:r>
    </w:p>
    <w:p>
      <w:r>
        <w:rPr>
          <w:rFonts w:ascii="Noto Sans CJK SC" w:hAnsi="Noto Sans CJK SC" w:eastAsia="Noto Sans CJK SC"/>
          <w:sz w:val="22"/>
        </w:rPr>
        <w:t>不要把 reject rate 降到某个目标百分比当作成功标准。正确标准是：相比 Original DINO，Precision 仍有明确提升；相比当前 V0，Recall 明显恢复；mAP 不因单纯放宽而退化。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7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0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建议锁定</w:t>
            </w:r>
          </w:p>
        </w:tc>
      </w:tr>
      <w:tr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V1 已恢复 Recall，Precision 稳定；V2 没额外收益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V1：IoU=0，Coverage=0.02</w:t>
            </w:r>
          </w:p>
        </w:tc>
      </w:tr>
      <w:tr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V2 在 Precision 基本不掉时继续恢复 Recall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V2：IoU=0，Coverage=0.01</w:t>
            </w:r>
          </w:p>
        </w:tc>
      </w:tr>
      <w:tr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V3 仅略增 Recall但明显降 Precision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不要用 V3，回到 V2</w:t>
            </w:r>
          </w:p>
        </w:tc>
      </w:tr>
      <w:tr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V4 只改善 tiny fire 且无明显 FP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考虑 intersection=10</w:t>
            </w:r>
          </w:p>
        </w:tc>
      </w:tr>
      <w:tr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V5/V6 才能恢复 Recall但 FP 大幅增加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不要继续放宽阈值，进入 Phase 2 测试判定逻辑</w:t>
            </w:r>
          </w:p>
        </w:tc>
      </w:tr>
    </w:tbl>
    <w:p>
      <w:pPr>
        <w:spacing w:after="40"/>
      </w:pPr>
    </w:p>
    <w:p>
      <w:pPr>
        <w:pStyle w:val="Heading1"/>
      </w:pPr>
      <w:r>
        <w:t>4. Phase 2：参数仍无法解决时，改 Verifier 判定逻辑</w:t>
      </w:r>
    </w:p>
    <w:p>
      <w:r>
        <w:rPr>
          <w:rFonts w:ascii="Noto Sans CJK SC" w:hAnsi="Noto Sans CJK SC" w:eastAsia="Noto Sans CJK SC"/>
          <w:sz w:val="22"/>
        </w:rPr>
        <w:t>只有出现下面情况才改代码：你已经确认 Verifier 在误杀真 fire，但把单个阈值降低后，Precision 与 Recall 总是此消彼长，没有稳定折中。此时问题可能是当前多个几何条件全部 AND 的结构，而不是某个阈值本身。</w:t>
      </w:r>
    </w:p>
    <w:p>
      <w:pPr>
        <w:pStyle w:val="Heading2"/>
      </w:pPr>
      <w:r>
        <w:t>4.1 为什么要测试 AND → OR</w:t>
      </w:r>
    </w:p>
    <w:p>
      <w:r>
        <w:rPr>
          <w:rFonts w:ascii="Noto Sans CJK SC" w:hAnsi="Noto Sans CJK SC" w:eastAsia="Noto Sans CJK SC"/>
          <w:sz w:val="22"/>
        </w:rPr>
        <w:t>当前几何约束如果等价于：Conf AND Intersection AND Coverage AND SAM-inside AND Box-IoU，那么任意一个几何量失败都会直接 reject。对于“大 DINO 小 SAM”或“DINO 只覆盖 SAM 一部分”的真实目标，这种结构容易过严。</w:t>
      </w:r>
    </w:p>
    <w:p>
      <w:r>
        <w:rPr>
          <w:rFonts w:ascii="Noto Sans CJK SC" w:hAnsi="Noto Sans CJK SC" w:eastAsia="Noto Sans CJK SC"/>
          <w:sz w:val="22"/>
        </w:rPr>
        <w:t>建议测试的新结构：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semantic_ok = sam_conf &gt;= verify_min_conf</w:t>
        <w:br/>
        <w:t>overlap_ok  = intersection_pixels &gt;= verify_min_intersection_pixels</w:t>
        <w:br/>
        <w:t>geometry_ok = (dino_coverage &gt;= verify_min_dino_coverage) OR (sam_inside_ratio &gt;= verify_min_sam_inside_ratio)</w:t>
        <w:br/>
        <w:t>passed      = semantic_ok AND overlap_ok AND geometry_ok</w:t>
      </w:r>
    </w:p>
    <w:p>
      <w:r>
        <w:rPr>
          <w:rFonts w:ascii="Noto Sans CJK SC" w:hAnsi="Noto Sans CJK SC" w:eastAsia="Noto Sans CJK SC"/>
          <w:sz w:val="22"/>
        </w:rPr>
        <w:t>Box IoU 不再作为 hard gate，只保留为多个 SAM candidate 的匹配/排序指标和审计指标。</w:t>
      </w:r>
    </w:p>
    <w:p>
      <w:pPr>
        <w:pStyle w:val="Heading2"/>
      </w:pPr>
      <w:r>
        <w:t>4.2 修改前先复制脚本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cp /root/autodl-tmp/GDbetter0606/0809/new/sam3_dual_teacher_fire_refiner_iof.py \</w:t>
        <w:br/>
        <w:t xml:space="preserve">   /root/autodl-tmp/GDbetter0606/0809/new/sam3_dual_teacher_fire_refiner_iof_verifier_or.py</w:t>
      </w:r>
    </w:p>
    <w:p>
      <w:pPr>
        <w:pStyle w:val="Heading2"/>
      </w:pPr>
      <w:r>
        <w:t>4.3 在副本中修改的位置</w:t>
      </w:r>
    </w:p>
    <w:p>
      <w:r>
        <w:rPr>
          <w:rFonts w:ascii="Noto Sans CJK SC" w:hAnsi="Noto Sans CJK SC" w:eastAsia="Noto Sans CJK SC"/>
          <w:sz w:val="22"/>
        </w:rPr>
        <w:t>搜索 def verify_dino_fire(...) 内最终计算 passed 的位置。不要改候选检索、mask 生成、append 逻辑。将 hard gate 改为下面结构；字段名按你脚本 metrics 的实际键保持一致。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semantic_ok = metrics["sam_conf"] &gt;= args.verify_min_conf</w:t>
        <w:br/>
        <w:t>overlap_ok = metrics["intersection_pixels"] &gt;= args.verify_min_intersection_pixels</w:t>
        <w:br/>
        <w:t>geometry_ok = (</w:t>
        <w:br/>
        <w:t xml:space="preserve">    metrics["dino_coverage"] &gt;= args.verify_min_dino_coverage</w:t>
        <w:br/>
        <w:t xml:space="preserve">    or metrics["sam_inside_ratio"] &gt;= args.verify_min_sam_inside_ratio</w:t>
        <w:br/>
        <w:t>)</w:t>
        <w:br/>
        <w:t>passed = semantic_ok and overlap_ok and geometry_ok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不要做的改动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不要让 verified_box_source 变成 sam；不要删除 audit metrics；不要在同一次代码改造中同时调整 Append/IoF。Phase 2 仍然必须 --disable-append。</w:t>
            </w:r>
          </w:p>
        </w:tc>
      </w:tr>
    </w:tbl>
    <w:p>
      <w:pPr>
        <w:spacing w:after="20"/>
      </w:pPr>
    </w:p>
    <w:p>
      <w:pPr>
        <w:pStyle w:val="Heading2"/>
      </w:pPr>
      <w:r>
        <w:t>4.4 OR 逻辑验证命令（建议先用 V2 阈值）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/root/autodl-tmp/GDbetter0606/0809/new/sam3_dual_teacher_fire_refiner_iof_verifier_or.py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/root/autodl-tmp/GDbetter0606/0809/result/sam3_dual_teacher/verifier_diag/V7_or_logic_cov001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--verified-box-source dino \</w:t>
        <w:br/>
        <w:t xml:space="preserve">  --disable-append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pPr>
        <w:pStyle w:val="Heading2"/>
      </w:pPr>
      <w:r>
        <w:t>4.5 OR 逻辑结果怎么处理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V7 相对最佳参数版</w:t>
            </w:r>
          </w:p>
        </w:tc>
        <w:tc>
          <w:tcPr>
            <w:tcW w:type="dxa" w:w="33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6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明显上升，Precision 基本稳定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AND 结构确实过严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正式 Verifier 可采用 OR 结构；再进入 Phase 3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Recall 上升，但 Precision 明显崩塌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OR 太宽松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回到最佳 AND 版本；不要硬用 OR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几乎无变化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问题不在 AND/OR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回到数据审计，检查 SAM retrieval/候选质量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只对某一尺度改善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可能需要尺度自适应 gate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先完成主线实验；尺度自适应放在后续扩展消融</w:t>
            </w:r>
          </w:p>
        </w:tc>
      </w:tr>
    </w:tbl>
    <w:p>
      <w:pPr>
        <w:spacing w:after="40"/>
      </w:pPr>
    </w:p>
    <w:p>
      <w:pPr>
        <w:pStyle w:val="Heading2"/>
      </w:pPr>
      <w:r>
        <w:t>4.6 只有出现明显尺度问题时，才考虑自适应 intersection</w:t>
      </w:r>
    </w:p>
    <w:p>
      <w:r>
        <w:rPr>
          <w:rFonts w:ascii="Noto Sans CJK SC" w:hAnsi="Noto Sans CJK SC" w:eastAsia="Noto Sans CJK SC"/>
          <w:sz w:val="22"/>
        </w:rPr>
        <w:t>如果误杀高度集中在 tiny fire，可以在后续扩展实验中按 DINO area 使用不同 min_intersection，例如 tiny=8、small=12、others=20。但这不是当前主线第一选择，必须在固定阈值版本完成后再做。</w:t>
      </w:r>
    </w:p>
    <w:p>
      <w:pPr>
        <w:pStyle w:val="Heading1"/>
      </w:pPr>
      <w:r>
        <w:t>5. Phase 3：Verifier 锁定后恢复 Append，并验证 Original-IoF</w:t>
      </w:r>
    </w:p>
    <w:p>
      <w:r>
        <w:rPr>
          <w:rFonts w:ascii="Noto Sans CJK SC" w:hAnsi="Noto Sans CJK SC" w:eastAsia="Noto Sans CJK SC"/>
          <w:sz w:val="22"/>
        </w:rPr>
        <w:t>到这一步之前，Verifier 参数/逻辑必须已经锁定。恢复 Append 后，主线坚持 append_iof_reference=original；kept 只作为消融。</w:t>
      </w:r>
    </w:p>
    <w:p>
      <w:pPr>
        <w:pStyle w:val="Heading2"/>
      </w:pPr>
      <w:r>
        <w:t>5.1 为什么主线使用 original</w:t>
      </w:r>
    </w:p>
    <w:p>
      <w:r>
        <w:rPr>
          <w:rFonts w:ascii="Noto Sans CJK SC" w:hAnsi="Noto Sans CJK SC" w:eastAsia="Noto Sans CJK SC"/>
          <w:sz w:val="22"/>
        </w:rPr>
        <w:t>original 的作用是“历史定位记忆”，不是把被 reject 的 DINO 框重新加入训练标签。被 Verifier reject 的框仍告诉 Append：GroundingDINO 已经在这个区域提出过 candidate，SAM3 不应仅靠换一个更小/不同的框就把同一实例偷偷重新提交。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DINO original boxes</w:t>
        <w:br/>
        <w:t xml:space="preserve">   ├─&gt; SAM Verifier -&gt; Keep / Reject -&gt; 最终标签只保留 Keep</w:t>
        <w:br/>
        <w:t xml:space="preserve">   └─&gt; Historical localization memory</w:t>
        <w:br/>
        <w:t>SAM full-image candidate -&gt; 与 ORIGINAL DINO 做 IoF -&gt; covered: Block / uncovered: Append</w:t>
      </w:r>
    </w:p>
    <w:p>
      <w:pPr>
        <w:pStyle w:val="Heading2"/>
      </w:pPr>
      <w:r>
        <w:t>5.2 Phase 3 固定的 Append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固定值</w:t>
            </w:r>
          </w:p>
        </w:tc>
        <w:tc>
          <w:tcPr>
            <w:tcW w:type="dxa" w:w="47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append-min-conf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0.50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暂不与 Verifier 同时调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append-min-box-area-ratio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0.002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保持当前设置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append-min-absolute-box-pixels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400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保持当前设置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append-max-aspect-ratio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4.0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保持当前设置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append-nms-iou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0.50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保持当前设置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append-iof-mode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bidirectional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同时捕捉小框在大框内和反向包含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verified-box-source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dino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继续坚持 DINO 定位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下面命令的 Verifier 参数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以下完整命令用“V2 胜出（conf=0.30, intersection=20, coverage=0.01, inside=0.45, box_iou=0）”作为示例。如果你最终锁定的是 V1/V4/V7，请只替换这 5 个 Verifier 参数，其他 Append 参数保持不变。</w:t>
            </w:r>
          </w:p>
        </w:tc>
      </w:tr>
    </w:tbl>
    <w:p>
      <w:pPr>
        <w:spacing w:after="20"/>
      </w:pPr>
    </w:p>
    <w:p>
      <w:pPr>
        <w:pStyle w:val="Heading2"/>
      </w:pPr>
      <w:r>
        <w:t>5.3 先做 kept vs original 公平对照（IoF=0.70）</w:t>
      </w:r>
    </w:p>
    <w:p>
      <w:pPr>
        <w:pStyle w:val="Heading3"/>
      </w:pPr>
      <w:r>
        <w:t>A. kept reference 消融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/root/autodl-tmp/GDbetter0606/0809/result/sam3_dual_teacher/final_ablation/kept_iof070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0.70 \</w:t>
        <w:br/>
        <w:t xml:space="preserve">  --append-iof-mode bidirectional \</w:t>
        <w:br/>
        <w:t xml:space="preserve">  --append-iof-reference kept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pPr>
        <w:pStyle w:val="Heading3"/>
      </w:pPr>
      <w:r>
        <w:t>B. original reference 主线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/root/autodl-tmp/GDbetter0606/0809/result/sam3_dual_teacher/final_ablation/original_iof070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0.70 \</w:t>
        <w:br/>
        <w:t xml:space="preserve">  --append-iof-mode bidirectional \</w:t>
        <w:br/>
        <w:t xml:space="preserve">  --append-iof-reference original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比较结果</w:t>
            </w:r>
          </w:p>
        </w:tc>
        <w:tc>
          <w:tcPr>
            <w:tcW w:type="dxa" w:w="36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33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与 kept Recall 接近，但重复/隐式重定位更少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original 达到设计目的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保留 original，继续 IoF 扫描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Recall 明显低于 kept，且被挡住的是独立真漏检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+ 当前 IoF 太严格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先提高 IoF 阈值，不要马上放弃 original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kept 指标更好，但大量 append 是 reject 后同目标重定位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kept 的提升可能来自角色越界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论文中 kept 作为消融，主线仍优先 original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original 精度也下降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问题可能在 append 候选本身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先人工审计 sam3_appended，再考虑 append gate</w:t>
            </w:r>
          </w:p>
        </w:tc>
      </w:tr>
    </w:tbl>
    <w:p>
      <w:pPr>
        <w:spacing w:after="40"/>
      </w:pPr>
    </w:p>
    <w:p>
      <w:pPr>
        <w:pStyle w:val="Heading2"/>
      </w:pPr>
      <w:r>
        <w:t>5.4 Original-IoF 四点扫描：0.30 / 0.50 / 0.70 / 0.90</w:t>
      </w:r>
    </w:p>
    <w:p>
      <w:r>
        <w:rPr>
          <w:rFonts w:ascii="Noto Sans CJK SC" w:hAnsi="Noto Sans CJK SC" w:eastAsia="Noto Sans CJK SC"/>
          <w:sz w:val="22"/>
        </w:rPr>
        <w:t>0.30 是你当前严格配置；0.50/0.70/0.90 用于寻找“防止隐式重定位”和“允许邻近真实漏检”的折中。</w:t>
      </w:r>
    </w:p>
    <w:p>
      <w:pPr>
        <w:pStyle w:val="Heading3"/>
      </w:pPr>
      <w:r>
        <w:t>IoF = 0.30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/root/autodl-tmp/GDbetter0606/0809/result/sam3_dual_teacher/final_ablation/original_iof030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0.30 \</w:t>
        <w:br/>
        <w:t xml:space="preserve">  --append-iof-mode bidirectional \</w:t>
        <w:br/>
        <w:t xml:space="preserve">  --append-iof-reference original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pPr>
        <w:pStyle w:val="Heading3"/>
      </w:pPr>
      <w:r>
        <w:t>IoF = 0.50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/root/autodl-tmp/GDbetter0606/0809/result/sam3_dual_teacher/final_ablation/original_iof050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0.50 \</w:t>
        <w:br/>
        <w:t xml:space="preserve">  --append-iof-mode bidirectional \</w:t>
        <w:br/>
        <w:t xml:space="preserve">  --append-iof-reference original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pPr>
        <w:pStyle w:val="Heading3"/>
      </w:pPr>
      <w:r>
        <w:t>IoF = 0.70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/root/autodl-tmp/GDbetter0606/0809/result/sam3_dual_teacher/final_ablation/original_iof070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0.70 \</w:t>
        <w:br/>
        <w:t xml:space="preserve">  --append-iof-mode bidirectional \</w:t>
        <w:br/>
        <w:t xml:space="preserve">  --append-iof-reference original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pPr>
        <w:pStyle w:val="Heading3"/>
      </w:pPr>
      <w:r>
        <w:t>IoF = 0.90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/root/autodl-tmp/GDbetter0606/0809/result/sam3_dual_teacher/final_ablation/original_iof090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0.01 \</w:t>
        <w:br/>
        <w:t xml:space="preserve">  --verify-min-sam-inside-ratio 0.45 \</w:t>
        <w:br/>
        <w:t xml:space="preserve">  --verify-min-box-iou 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0.90 \</w:t>
        <w:br/>
        <w:t xml:space="preserve">  --append-iof-mode bidirectional \</w:t>
        <w:br/>
        <w:t xml:space="preserve">  --append-iof-reference original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pPr>
        <w:pStyle w:val="Heading2"/>
      </w:pPr>
      <w:r>
        <w:t>5.5 IoF 阈值怎么判断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IoF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倾向</w:t>
            </w:r>
          </w:p>
        </w:tc>
        <w:tc>
          <w:tcPr>
            <w:tcW w:type="dxa" w:w="33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6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适合的结果表现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0.30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最严格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容易挡住邻近独立漏检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重复极少，但 Recall 不应明显受损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0.50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较严格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仍可能误杀邻近小目标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较好去重且 Recall 可接受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0.70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中间点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通常更平衡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优先观察的候选主线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0.90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较宽松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reject 后重定位风险上升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只有 0.70 明显误杀真漏检时才考虑</w:t>
            </w:r>
          </w:p>
        </w:tc>
      </w:tr>
    </w:tbl>
    <w:p>
      <w:pPr>
        <w:spacing w:after="40"/>
      </w:pPr>
    </w:p>
    <w:p>
      <w:pPr>
        <w:pStyle w:val="Heading2"/>
      </w:pPr>
      <w:r>
        <w:t>5.6 每个 IoF 版本必须人工看两个目录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debug/sam3_rejected_by_iof/：把被挡候选分为 A 真重复/同实例，B 真正独立漏检，C 边界不确定。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debug/sam3_appended/：确认新增的是 DINO 真正漏掉的目标，而不是 rejected DINO 的换框重定位。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audit/events.jsonl：检查 candidate_iof、dino_iof、max_iof 与 reference/mode 是否符合预期。</w:t>
      </w:r>
    </w:p>
    <w:p>
      <w:pPr>
        <w:pStyle w:val="Heading2"/>
      </w:pPr>
      <w:r>
        <w:t>5.7 IoF 结果分支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4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结果模式</w:t>
            </w:r>
          </w:p>
        </w:tc>
        <w:tc>
          <w:tcPr>
            <w:tcW w:type="dxa" w:w="33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最终动作</w:t>
            </w:r>
          </w:p>
        </w:tc>
      </w:tr>
      <w:tr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0.30/0.50 大量 B 类真漏检被挡；0.70 恢复且重复仍少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选 0.70</w:t>
            </w:r>
          </w:p>
        </w:tc>
      </w:tr>
      <w:tr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0.70 仍挡很多真漏检，0.90 才恢复且重定位没有明显增加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可选 0.90，并在消融中说明</w:t>
            </w:r>
          </w:p>
        </w:tc>
      </w:tr>
      <w:tr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0.90 出现大量 reject→append 同实例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阈值过宽，回到 0.70 或 0.50</w:t>
            </w:r>
          </w:p>
        </w:tc>
      </w:tr>
      <w:tr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0.50 与 0.70 指标相近，但 0.50 重复更少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优先 0.50（更保守）</w:t>
            </w:r>
          </w:p>
        </w:tc>
      </w:tr>
      <w:tr>
        <w:tc>
          <w:tcPr>
            <w:tcW w:type="dxa" w:w="64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所有 original 阈值都显著伤 Recall，且误挡均为独立目标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重新检查 DINO 大框异常/IoF mode；不要直接改成 kept 作为唯一主线</w:t>
            </w:r>
          </w:p>
        </w:tc>
      </w:tr>
    </w:tbl>
    <w:p>
      <w:pPr>
        <w:spacing w:after="40"/>
      </w:pPr>
    </w:p>
    <w:p>
      <w:pPr>
        <w:pStyle w:val="Heading1"/>
      </w:pPr>
      <w:r>
        <w:t>6. Phase 4：最终主线、消融与下游验证</w:t>
      </w:r>
    </w:p>
    <w:p>
      <w:pPr>
        <w:pStyle w:val="Heading2"/>
      </w:pPr>
      <w:r>
        <w:t>6.1 最终至少保留四组实验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6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Verifier</w:t>
            </w:r>
          </w:p>
        </w:tc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Append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IoF reference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A. DINO baseline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原始 pseudo-label 水平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B. Verifier-only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最佳版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SAM3 语义审核是否提升 purity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C. kept-memory append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最佳版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kept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允许 rejected 区域被 SAM 再发现的宽松消融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D. original-memory append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最佳版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original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正式双教师职责分工是否成立</w:t>
            </w:r>
          </w:p>
        </w:tc>
      </w:tr>
    </w:tbl>
    <w:p>
      <w:pPr>
        <w:spacing w:after="40"/>
      </w:pPr>
    </w:p>
    <w:p>
      <w:pPr>
        <w:pStyle w:val="Heading2"/>
      </w:pPr>
      <w:r>
        <w:t>6.2 推荐的主线定义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GroundingDINO = Localization Teacher</w:t>
        <w:br/>
        <w:t>SAM3 = Semantic Verifier + Conservative Missing-Instance Discovery</w:t>
        <w:br/>
        <w:t>verified_box_source = dino</w:t>
        <w:br/>
        <w:t>append_iof_reference = original</w:t>
        <w:br/>
        <w:t>append_iof_mode = bidirectional</w:t>
      </w:r>
    </w:p>
    <w:p>
      <w:pPr>
        <w:pStyle w:val="Heading2"/>
      </w:pPr>
      <w:r>
        <w:t>6.3 下游 YOLO26s 验证</w:t>
      </w:r>
    </w:p>
    <w:p>
      <w:r>
        <w:rPr>
          <w:rFonts w:ascii="Noto Sans CJK SC" w:hAnsi="Noto Sans CJK SC" w:eastAsia="Noto Sans CJK SC"/>
          <w:sz w:val="22"/>
        </w:rPr>
        <w:t>最终伪标签方案选定后，再用完全相同的 YOLO26s 训练配置分别训练 A/B/C/D。除训练标签目录外，模型、随机种子、epoch、batch、imgsz、增强、优化器和 validation/test split 全部保持一致。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训练命令说明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聊天中没有提供你的 YOLO26s 训练脚本/data.yaml 路径，因此这里不虚构一个可能不匹配你项目的命令。实际执行时，直接复制你现有 YOLO26s baseline 训练命令，只替换训练标签来源，并保持其他训练参数完全一致。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6.4 最终选型规则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8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如何解释</w:t>
            </w:r>
          </w:p>
        </w:tc>
        <w:tc>
          <w:tcPr>
            <w:tcW w:type="dxa" w:w="25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最终选择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Verifier-only 明显优于 DINO baseline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SAM3 审核有效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保留 Verifier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Append 在 validation 上带来 Recall/mAP 提升且 Precision 不明显下降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漏检补充有效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保留 Append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与 kept 指标接近，但 original 重复更少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历史定位约束有效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主线 original；kept 消融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kept 高很多，但提升来自 reject→relocalize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角色边界被破坏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不要仅凭指标把 kept 变主线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调高 IoF 后仍明显落后，且人工确认被挡均为真实独立漏检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memory 过度约束当前数据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如实报告并重新定义/缩小 history gate，而不是掩盖结果</w:t>
            </w:r>
          </w:p>
        </w:tc>
      </w:tr>
    </w:tbl>
    <w:p>
      <w:pPr>
        <w:spacing w:after="40"/>
      </w:pPr>
    </w:p>
    <w:p>
      <w:pPr>
        <w:pStyle w:val="Heading1"/>
      </w:pPr>
      <w:r>
        <w:t>7. 一页决策树：什么结果配什么后续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3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你看到的结果</w:t>
            </w:r>
          </w:p>
        </w:tc>
        <w:tc>
          <w:tcPr>
            <w:tcW w:type="dxa" w:w="44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立即执行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V0 与历史结果一致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跑 V1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V1 Recall↑、Precision≈不变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固定 box_iou=0，跑 V2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V1 无变化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box IoU 非主因；仍跑 V2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V2 Recall↑、Precision≈不变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V2 成为首选候选；先做 GT 全量评估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V2 Precision 明显下降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回 V1；V3 仅作诊断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V3 Recall↑很多且 Precision仍稳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不要直接把 coverage 永久设0；进入 Phase 2 测 OR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V3 Precision明显下降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Coverage=0.01 更合理；回 V2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错误 reject 集中 tiny fire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跑 V4(intersection=10)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V4 FP明显增加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回到 intersection=20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错误 reject 多为 SAM 部分越出 DINO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跑 V5(inside=0.35)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真实 reject 的 conf 大量在0.25-0.30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跑 V6(conf=0.25)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阈值怎么调都无法兼顾 P/R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Phase 2：测试 Coverage OR SAM-inside，并移除 IoU hard gate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OR 逻辑 Recall↑且 Precision稳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采用 OR Verifier，锁定后进入 Phase 3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OR 逻辑 Precision崩塌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回最佳 AND 版本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original@0.70 比 kept 少很多 Recall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先把 IoF 提到0.90；人工查 rejected_by_iof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original@0.70 与 kept近似且重复更少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锁定 original；继续0.50/0.70细选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0.90 出现大量同实例重定位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回0.70/0.50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最终主线锁定</w:t>
            </w:r>
          </w:p>
        </w:tc>
        <w:tc>
          <w:tcPr>
            <w:tcW w:type="dxa" w:w="44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生成最终 pseudo labels，再做 YOLO26s A/B/C/D 下游训练</w:t>
            </w:r>
          </w:p>
        </w:tc>
      </w:tr>
    </w:tbl>
    <w:p>
      <w:pPr>
        <w:spacing w:after="40"/>
      </w:pPr>
    </w:p>
    <w:p>
      <w:pPr>
        <w:pStyle w:val="Heading2"/>
      </w:pPr>
      <w:r>
        <w:t>7.1 三条停止规则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如果某一步已经明显改善 Recall 且 Precision 不掉，不要为了“保留更多框”继续无止境放宽。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如果下一步只增加少量 Recall但带来明显 FP，回退到上一个版本。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如果参数扫描进入反复拉扯，停止扫阈值，转向判定逻辑或错误类型分析。</w:t>
      </w:r>
    </w:p>
    <w:p>
      <w:pPr>
        <w:pStyle w:val="Heading1"/>
      </w:pPr>
      <w:r>
        <w:t>8. 实验记录模板（建议每跑一版就填写）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实验名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V0 / V1 / V2 / ...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输出目录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完整路径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Verifier 参数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conf / inter / coverage / inside / box_iou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Append 状态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disabled / enabled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IoF reference / threshold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original/kept + 数值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original / kept / rejected / appended / final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从 SUMMARY.md 填写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GT Precision / Recall / mAP50 / mAP50-95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同一 evaluator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错误 reject 主要类型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conf / inter / coverage / inside / IoU / 其他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IoF 被挡候选 A/B/C 比例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真重复 / 真漏检 / 不确定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结论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保留 / 放弃 / 进入下一步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下一条命令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复制本手册对应命令</w:t>
            </w:r>
          </w:p>
        </w:tc>
      </w:tr>
    </w:tbl>
    <w:p>
      <w:pPr>
        <w:spacing w:after="40"/>
      </w:pPr>
    </w:p>
    <w:p>
      <w:pPr>
        <w:pStyle w:val="Heading2"/>
      </w:pPr>
      <w:r>
        <w:t>8.1 建议输出目录命名规范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/root/autodl-tmp/GDbetter0606/0809/result/sam3_dual_teacher/</w:t>
        <w:br/>
        <w:t xml:space="preserve">  verifier_diag/</w:t>
        <w:br/>
        <w:t xml:space="preserve">    V0_current/</w:t>
        <w:br/>
        <w:t xml:space="preserve">    V1_no_box_iou/</w:t>
        <w:br/>
        <w:t xml:space="preserve">    V2_cov001/</w:t>
        <w:br/>
        <w:t xml:space="preserve">    V3_cov000/</w:t>
        <w:br/>
        <w:t xml:space="preserve">    V4_inter10/</w:t>
        <w:br/>
        <w:t xml:space="preserve">    V5_inside035/</w:t>
        <w:br/>
        <w:t xml:space="preserve">    V6_conf025/</w:t>
        <w:br/>
        <w:t xml:space="preserve">    V7_or_logic_cov001/</w:t>
        <w:br/>
        <w:t xml:space="preserve">  final_ablation/</w:t>
        <w:br/>
        <w:t xml:space="preserve">    kept_iof070/</w:t>
        <w:br/>
        <w:t xml:space="preserve">    original_iof030/</w:t>
        <w:br/>
        <w:t xml:space="preserve">    original_iof050/</w:t>
        <w:br/>
        <w:t xml:space="preserve">    original_iof070/</w:t>
        <w:br/>
        <w:t xml:space="preserve">    original_iof090/</w:t>
      </w:r>
    </w:p>
    <w:p>
      <w:pPr>
        <w:pStyle w:val="Heading2"/>
      </w:pPr>
      <w:r>
        <w:t>8.2 每个输出目录检查清单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SUMMARY.md：确认配置与标签流统计。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audit/per_image.csv：检查逐图分布，避免少数图导致总体假象。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audit/events.jsonl：查看每个 verify/append 决策依据。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debug/kept_dino_fire/：确认通过样本是否合理。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debug/rejected_dino_fire/：重点发现 false rejection。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debug/sam3_appended/：确认是真漏检补充。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debug/sam3_rejected_by_iof/：判断 IoF 是正确去重还是误杀独立漏检。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visualizations/events/：优先看删除、新增、IoF 拦截事件。</w:t>
      </w:r>
    </w:p>
    <w:p>
      <w:pPr>
        <w:pStyle w:val="Heading1"/>
      </w:pPr>
      <w:r>
        <w:t>9. 附录 A：你当前完整命令（留作对照）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python /root/autodl-tmp/GDbetter0606/0809/new/sam3_dual_teacher_fire_refiner_iof.py \</w:t>
        <w:br/>
        <w:t xml:space="preserve">  --image-dir /root/autodl-tmp/datasets/images/train \</w:t>
        <w:br/>
        <w:t xml:space="preserve">  --dino-label-dir /root/autodl-tmp/GDbetter0606/0809/result/step1/first \</w:t>
        <w:br/>
        <w:t xml:space="preserve">  --output-dir /root/autodl-tmp/GDbetter0606/0809/result/sam3_dual_teacher/Exp2B/minpixels/400_iof/0.30 \</w:t>
        <w:br/>
        <w:t xml:space="preserve">  --checkpoint /root/autodl-tmp/ultralytics-main/ultralytics/weights/sam3.pt \</w:t>
        <w:br/>
        <w:t xml:space="preserve">  --device cuda \</w:t>
        <w:br/>
        <w:t xml:space="preserve">  --prompt fire \</w:t>
        <w:br/>
        <w:t xml:space="preserve">  --fire-class-id 0 \</w:t>
        <w:br/>
        <w:t xml:space="preserve">  --retrieval-conf 0.25 \</w:t>
        <w:br/>
        <w:t xml:space="preserve">  --verify-min-conf 0.30 \</w:t>
        <w:br/>
        <w:t xml:space="preserve">  --verify-min-intersection-pixels 20 \</w:t>
        <w:br/>
        <w:t xml:space="preserve">  --verify-min-dino-coverage 0.02 \</w:t>
        <w:br/>
        <w:t xml:space="preserve">  --verify-min-sam-inside-ratio 0.45 \</w:t>
        <w:br/>
        <w:t xml:space="preserve">  --verify-min-box-iou 0.10 \</w:t>
        <w:br/>
        <w:t xml:space="preserve">  --append-min-conf 0.50 \</w:t>
        <w:br/>
        <w:t xml:space="preserve">  --append-min-box-area-ratio 0.002 \</w:t>
        <w:br/>
        <w:t xml:space="preserve">  --append-min-absolute-box-pixels 400 \</w:t>
        <w:br/>
        <w:t xml:space="preserve">  --append-max-aspect-ratio 4.0 \</w:t>
        <w:br/>
        <w:t xml:space="preserve">  --append-nms-iou 0.50 \</w:t>
        <w:br/>
        <w:t xml:space="preserve">  --append-max-iof-with-dino 0.30 \</w:t>
        <w:br/>
        <w:t xml:space="preserve">  --append-iof-mode bidirectional \</w:t>
        <w:br/>
        <w:t xml:space="preserve">  --append-iof-reference original \</w:t>
        <w:br/>
        <w:t xml:space="preserve">  --verified-box-source dino \</w:t>
        <w:br/>
        <w:t xml:space="preserve">  --visual-sample-count 80 \</w:t>
        <w:br/>
        <w:t xml:space="preserve">  --visual-event-limit 200 \</w:t>
        <w:br/>
        <w:t xml:space="preserve">  --quantize 0</w:t>
      </w:r>
    </w:p>
    <w:p>
      <w:r>
        <w:rPr>
          <w:rFonts w:ascii="Noto Sans CJK SC" w:hAnsi="Noto Sans CJK SC" w:eastAsia="Noto Sans CJK SC"/>
          <w:sz w:val="22"/>
        </w:rPr>
        <w:t>注意：这条命令用于完整 pipeline，不适合直接诊断 Verifier，因为它开启了 Append。Phase 1 必须使用前文带 --disable-append 的命令。</w:t>
      </w:r>
    </w:p>
    <w:p>
      <w:pPr>
        <w:pStyle w:val="Heading1"/>
      </w:pPr>
      <w:r>
        <w:t>10. 附录 B：Verifier 锁定后批量扫 Original-IoF 的可复制 Bash 模板</w:t>
      </w:r>
    </w:p>
    <w:p>
      <w:r>
        <w:rPr>
          <w:rFonts w:ascii="Noto Sans CJK SC" w:hAnsi="Noto Sans CJK SC" w:eastAsia="Noto Sans CJK SC"/>
          <w:sz w:val="22"/>
        </w:rPr>
        <w:t>只有 Verifier 已锁定后使用。下面仍以 V2 参数作为示例；如果最终不是 V2，先修改顶部五个变量。</w:t>
      </w:r>
    </w:p>
    <w:p>
      <w:pPr>
        <w:pStyle w:val="CodeBlock"/>
        <w:shd w:fill="F2F2F2"/>
      </w:pPr>
      <w:r>
        <w:rPr>
          <w:rFonts w:ascii="Noto Sans Mono CJK SC" w:hAnsi="Noto Sans Mono CJK SC" w:eastAsia="Noto Sans Mono CJK SC"/>
          <w:color w:val="222222"/>
          <w:sz w:val="16"/>
        </w:rPr>
        <w:t>SCRIPT=/root/autodl-tmp/GDbetter0606/0809/new/sam3_dual_teacher_fire_refiner_iof.py</w:t>
        <w:br/>
        <w:t>IMAGE_DIR=/root/autodl-tmp/datasets/images/train</w:t>
        <w:br/>
        <w:t>DINO_DIR=/root/autodl-tmp/GDbetter0606/0809/result/step1/first</w:t>
        <w:br/>
        <w:t>CKPT=/root/autodl-tmp/ultralytics-main/ultralytics/weights/sam3.pt</w:t>
        <w:br/>
        <w:t>OUT_ROOT=/root/autodl-tmp/GDbetter0606/0809/result/sam3_dual_teacher/final_ablation</w:t>
        <w:br/>
        <w:br/>
        <w:t># ===== 锁定后的 Verifier 参数（示例：V2） =====</w:t>
        <w:br/>
        <w:t>VCONF=0.30</w:t>
        <w:br/>
        <w:t>INTER=20</w:t>
        <w:br/>
        <w:t>COVERAGE=0.01</w:t>
        <w:br/>
        <w:t>INSIDE=0.45</w:t>
        <w:br/>
        <w:t>BOX_IOU=0.0</w:t>
        <w:br/>
        <w:br/>
        <w:t>for IOF in 0.30 0.50 0.70 0.90; do</w:t>
        <w:br/>
        <w:t xml:space="preserve">  TAG=$(echo "$IOF" | tr -d '.')</w:t>
        <w:br/>
        <w:t xml:space="preserve">  python "$SCRIPT" \</w:t>
        <w:br/>
        <w:t xml:space="preserve">    --image-dir "$IMAGE_DIR" \</w:t>
        <w:br/>
        <w:t xml:space="preserve">    --dino-label-dir "$DINO_DIR" \</w:t>
        <w:br/>
        <w:t xml:space="preserve">    --output-dir "$OUT_ROOT/original_iof${TAG}" \</w:t>
        <w:br/>
        <w:t xml:space="preserve">    --checkpoint "$CKPT" \</w:t>
        <w:br/>
        <w:t xml:space="preserve">    --device cuda \</w:t>
        <w:br/>
        <w:t xml:space="preserve">    --prompt fire \</w:t>
        <w:br/>
        <w:t xml:space="preserve">    --fire-class-id 0 \</w:t>
        <w:br/>
        <w:t xml:space="preserve">    --retrieval-conf 0.25 \</w:t>
        <w:br/>
        <w:t xml:space="preserve">    --verify-min-conf "$VCONF" \</w:t>
        <w:br/>
        <w:t xml:space="preserve">    --verify-min-intersection-pixels "$INTER" \</w:t>
        <w:br/>
        <w:t xml:space="preserve">    --verify-min-dino-coverage "$COVERAGE" \</w:t>
        <w:br/>
        <w:t xml:space="preserve">    --verify-min-sam-inside-ratio "$INSIDE" \</w:t>
        <w:br/>
        <w:t xml:space="preserve">    --verify-min-box-iou "$BOX_IOU" \</w:t>
        <w:br/>
        <w:t xml:space="preserve">    --append-min-conf 0.50 \</w:t>
        <w:br/>
        <w:t xml:space="preserve">    --append-min-box-area-ratio 0.002 \</w:t>
        <w:br/>
        <w:t xml:space="preserve">    --append-min-absolute-box-pixels 400 \</w:t>
        <w:br/>
        <w:t xml:space="preserve">    --append-max-aspect-ratio 4.0 \</w:t>
        <w:br/>
        <w:t xml:space="preserve">    --append-nms-iou 0.50 \</w:t>
        <w:br/>
        <w:t xml:space="preserve">    --append-max-iof-with-dino "$IOF" \</w:t>
        <w:br/>
        <w:t xml:space="preserve">    --append-iof-mode bidirectional \</w:t>
        <w:br/>
        <w:t xml:space="preserve">    --append-iof-reference original \</w:t>
        <w:br/>
        <w:t xml:space="preserve">    --verified-box-source dino \</w:t>
        <w:br/>
        <w:t xml:space="preserve">    --visual-sample-count 80 \</w:t>
        <w:br/>
        <w:t xml:space="preserve">    --visual-event-limit 200 \</w:t>
        <w:br/>
        <w:t xml:space="preserve">    --quantize 0</w:t>
        <w:br/>
        <w:t>done</w:t>
      </w:r>
    </w:p>
    <w:p>
      <w:pPr>
        <w:pStyle w:val="Heading1"/>
      </w:pPr>
      <w:r>
        <w:t>11. 附录 C：最推荐你现在立刻执行的前三步</w:t>
      </w:r>
    </w:p>
    <w:p>
      <w:r>
        <w:rPr>
          <w:rFonts w:ascii="Noto Sans CJK SC" w:hAnsi="Noto Sans CJK SC" w:eastAsia="Noto Sans CJK SC"/>
          <w:sz w:val="22"/>
        </w:rPr>
        <w:t>如果你现在只想马上开始，不要一次跑十几个组合。严格执行下面三个：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V0_current：确认当前 Verifier-only 基线。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V1_no_box_iou：只取消 box IoU hard gate。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V2_cov001：再把 DINO coverage 从 0.02 降到 0.01。</w:t>
      </w:r>
    </w:p>
    <w:p>
      <w:r>
        <w:rPr>
          <w:rFonts w:ascii="Noto Sans CJK SC" w:hAnsi="Noto Sans CJK SC" w:eastAsia="Noto Sans CJK SC"/>
          <w:sz w:val="22"/>
        </w:rPr>
        <w:t>然后先停下来，用同一套 Human GT evaluator 比较 V0/V1/V2。如果 V1 或 V2 已经恢复 Recall 且 Precision 基本不掉，就不要继续盲目放宽 V4/V5/V6。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最终一句话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先证明 Verifier 为什么错、错在哪个 gate；再锁定 Verifier；最后让 original 历史记忆重新约束 Append。这样每一个指标变化都能解释，也最符合“DINO 定位、SAM3 审核/保守补漏”的双教师设计。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 xml:space="preserve">SAM3 Verifier / Original-IoF 验证手册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30" w:right="144"/>
    </w:pPr>
    <w:rPr>
      <w:rFonts w:ascii="Noto Sans Mono CJK SC" w:hAnsi="Noto Sans Mono CJK SC" w:eastAsia="Noto Sans Mono CJK SC"/>
      <w:sz w:val="16"/>
    </w:rPr>
  </w:style>
  <w:style w:type="paragraph" w:customStyle="1" w:styleId="Note">
    <w:name w:val="Note"/>
    <w:pPr>
      <w:spacing w:before="100" w:after="120"/>
      <w:ind w:left="173" w:right="173"/>
    </w:pPr>
    <w:rPr>
      <w:rFonts w:ascii="Noto Sans CJK SC" w:hAnsi="Noto Sans CJK SC" w:eastAsia="Noto Sans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SAM3 Verifier 与 Original-IoF 后续验证操作手册</dc:title>
  <dc:subject>GroundingDINO + SAM3 双教师 fire 伪标签验证 SOP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