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4B6" w:rsidRDefault="003979FC">
      <w:pPr>
        <w:spacing w:before="840"/>
        <w:ind w:firstLine="0"/>
        <w:jc w:val="center"/>
        <w:rPr>
          <w:lang w:eastAsia="zh-CN"/>
        </w:rPr>
      </w:pPr>
      <w:r>
        <w:rPr>
          <w:rFonts w:ascii="SimHei" w:eastAsia="SimHei" w:hAnsi="SimHei"/>
          <w:b/>
          <w:sz w:val="52"/>
          <w:lang w:eastAsia="zh-CN"/>
        </w:rPr>
        <w:t>东北财经大学</w:t>
      </w:r>
    </w:p>
    <w:p w:rsidR="00EA04B6" w:rsidRDefault="003979FC">
      <w:pPr>
        <w:spacing w:before="400"/>
        <w:ind w:firstLine="0"/>
        <w:jc w:val="center"/>
        <w:rPr>
          <w:lang w:eastAsia="zh-CN"/>
        </w:rPr>
      </w:pPr>
      <w:r>
        <w:rPr>
          <w:rFonts w:ascii="SimHei" w:eastAsia="SimHei" w:hAnsi="SimHei"/>
          <w:b/>
          <w:sz w:val="42"/>
          <w:lang w:eastAsia="zh-CN"/>
        </w:rPr>
        <w:t>工程管理硕士（MEM）学位论文开题报告</w:t>
      </w:r>
    </w:p>
    <w:p w:rsidR="00EA04B6" w:rsidRDefault="003979FC">
      <w:pPr>
        <w:spacing w:before="760"/>
        <w:ind w:firstLine="0"/>
        <w:jc w:val="center"/>
        <w:rPr>
          <w:lang w:eastAsia="zh-CN"/>
        </w:rPr>
      </w:pPr>
      <w:r>
        <w:rPr>
          <w:rFonts w:ascii="SimHei" w:eastAsia="SimHei" w:hAnsi="SimHei"/>
          <w:b/>
          <w:sz w:val="40"/>
          <w:lang w:eastAsia="zh-CN"/>
        </w:rPr>
        <w:t>面向火烟目标检测训练数据生产的</w:t>
      </w:r>
      <w:r>
        <w:rPr>
          <w:rFonts w:ascii="SimHei" w:eastAsia="SimHei" w:hAnsi="SimHei"/>
          <w:b/>
          <w:sz w:val="40"/>
          <w:lang w:eastAsia="zh-CN"/>
        </w:rPr>
        <w:br/>
        <w:t>双教师伪标签质量管理与资源配置研究</w:t>
      </w:r>
    </w:p>
    <w:p w:rsidR="00EA04B6" w:rsidRDefault="003979FC">
      <w:pPr>
        <w:spacing w:before="200"/>
        <w:ind w:firstLine="0"/>
        <w:jc w:val="center"/>
      </w:pPr>
      <w:r>
        <w:rPr>
          <w:sz w:val="26"/>
        </w:rPr>
        <w:t>——基于 Grounding DINO、SAM3 与 YOLO 下游效用验证</w:t>
      </w:r>
    </w:p>
    <w:p w:rsidR="00EA04B6" w:rsidRDefault="00EA04B6">
      <w:pPr>
        <w:spacing w:before="400"/>
      </w:pPr>
    </w:p>
    <w:tbl>
      <w:tblPr>
        <w:tblStyle w:val="afe"/>
        <w:tblW w:w="0" w:type="auto"/>
        <w:jc w:val="center"/>
        <w:tblLook w:val="04A0" w:firstRow="1" w:lastRow="0" w:firstColumn="1" w:lastColumn="0" w:noHBand="0" w:noVBand="1"/>
      </w:tblPr>
      <w:tblGrid>
        <w:gridCol w:w="2438"/>
        <w:gridCol w:w="5953"/>
      </w:tblGrid>
      <w:tr w:rsidR="00EA04B6">
        <w:trPr>
          <w:tblHeader/>
          <w:jc w:val="center"/>
        </w:trPr>
        <w:tc>
          <w:tcPr>
            <w:tcW w:w="2438" w:type="dxa"/>
            <w:shd w:val="clear" w:color="auto" w:fill="DCEBF3"/>
            <w:tcMar>
              <w:top w:w="70" w:type="dxa"/>
              <w:left w:w="90" w:type="dxa"/>
              <w:bottom w:w="70" w:type="dxa"/>
              <w:right w:w="90" w:type="dxa"/>
            </w:tcMar>
            <w:vAlign w:val="center"/>
          </w:tcPr>
          <w:p w:rsidR="00EA04B6" w:rsidRDefault="003979FC">
            <w:pPr>
              <w:pStyle w:val="TableText"/>
              <w:jc w:val="center"/>
            </w:pPr>
            <w:r>
              <w:rPr>
                <w:b/>
                <w:sz w:val="22"/>
              </w:rPr>
              <w:t>项目</w:t>
            </w:r>
          </w:p>
        </w:tc>
        <w:tc>
          <w:tcPr>
            <w:tcW w:w="5953" w:type="dxa"/>
            <w:shd w:val="clear" w:color="auto" w:fill="DCEBF3"/>
            <w:tcMar>
              <w:top w:w="70" w:type="dxa"/>
              <w:left w:w="90" w:type="dxa"/>
              <w:bottom w:w="70" w:type="dxa"/>
              <w:right w:w="90" w:type="dxa"/>
            </w:tcMar>
            <w:vAlign w:val="center"/>
          </w:tcPr>
          <w:p w:rsidR="00EA04B6" w:rsidRDefault="003979FC">
            <w:pPr>
              <w:pStyle w:val="TableText"/>
              <w:jc w:val="center"/>
            </w:pPr>
            <w:r>
              <w:rPr>
                <w:b/>
                <w:sz w:val="22"/>
              </w:rPr>
              <w:t>内容</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专业学位类别</w:t>
            </w:r>
          </w:p>
        </w:tc>
        <w:tc>
          <w:tcPr>
            <w:tcW w:w="5953" w:type="dxa"/>
            <w:tcMar>
              <w:top w:w="70" w:type="dxa"/>
              <w:left w:w="90" w:type="dxa"/>
              <w:bottom w:w="70" w:type="dxa"/>
              <w:right w:w="90" w:type="dxa"/>
            </w:tcMar>
            <w:vAlign w:val="center"/>
          </w:tcPr>
          <w:p w:rsidR="00EA04B6" w:rsidRDefault="003979FC">
            <w:pPr>
              <w:pStyle w:val="TableText"/>
              <w:jc w:val="center"/>
              <w:rPr>
                <w:lang w:eastAsia="zh-CN"/>
              </w:rPr>
            </w:pPr>
            <w:r>
              <w:rPr>
                <w:sz w:val="22"/>
                <w:lang w:eastAsia="zh-CN"/>
              </w:rPr>
              <w:t>工程管理硕士（MEM）</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研究方向</w:t>
            </w:r>
          </w:p>
        </w:tc>
        <w:tc>
          <w:tcPr>
            <w:tcW w:w="5953" w:type="dxa"/>
            <w:tcMar>
              <w:top w:w="70" w:type="dxa"/>
              <w:left w:w="90" w:type="dxa"/>
              <w:bottom w:w="70" w:type="dxa"/>
              <w:right w:w="90" w:type="dxa"/>
            </w:tcMar>
            <w:vAlign w:val="center"/>
          </w:tcPr>
          <w:p w:rsidR="00EA04B6" w:rsidRDefault="003979FC">
            <w:pPr>
              <w:pStyle w:val="TableText"/>
              <w:rPr>
                <w:lang w:eastAsia="zh-CN"/>
              </w:rPr>
            </w:pPr>
            <w:r>
              <w:rPr>
                <w:sz w:val="22"/>
                <w:lang w:eastAsia="zh-CN"/>
              </w:rPr>
              <w:t>人工智能训练数据质量管理与工程资源配置</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学生姓名</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学号</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指导教师</w:t>
            </w:r>
          </w:p>
        </w:tc>
        <w:tc>
          <w:tcPr>
            <w:tcW w:w="5953" w:type="dxa"/>
            <w:tcMar>
              <w:top w:w="70" w:type="dxa"/>
              <w:left w:w="90" w:type="dxa"/>
              <w:bottom w:w="70" w:type="dxa"/>
              <w:right w:w="90" w:type="dxa"/>
            </w:tcMar>
            <w:vAlign w:val="center"/>
          </w:tcPr>
          <w:p w:rsidR="00EA04B6" w:rsidRDefault="003979FC">
            <w:pPr>
              <w:pStyle w:val="TableText"/>
              <w:jc w:val="center"/>
            </w:pPr>
            <w:r>
              <w:rPr>
                <w:sz w:val="22"/>
              </w:rPr>
              <w:t>________________</w:t>
            </w:r>
          </w:p>
        </w:tc>
      </w:tr>
      <w:tr w:rsidR="00EA04B6">
        <w:trPr>
          <w:jc w:val="center"/>
        </w:trPr>
        <w:tc>
          <w:tcPr>
            <w:tcW w:w="2438" w:type="dxa"/>
            <w:tcMar>
              <w:top w:w="70" w:type="dxa"/>
              <w:left w:w="90" w:type="dxa"/>
              <w:bottom w:w="70" w:type="dxa"/>
              <w:right w:w="90" w:type="dxa"/>
            </w:tcMar>
            <w:vAlign w:val="center"/>
          </w:tcPr>
          <w:p w:rsidR="00EA04B6" w:rsidRDefault="003979FC">
            <w:pPr>
              <w:pStyle w:val="TableText"/>
              <w:jc w:val="center"/>
            </w:pPr>
            <w:r>
              <w:rPr>
                <w:sz w:val="22"/>
              </w:rPr>
              <w:t>开题日期</w:t>
            </w:r>
          </w:p>
        </w:tc>
        <w:tc>
          <w:tcPr>
            <w:tcW w:w="5953" w:type="dxa"/>
            <w:tcMar>
              <w:top w:w="70" w:type="dxa"/>
              <w:left w:w="90" w:type="dxa"/>
              <w:bottom w:w="70" w:type="dxa"/>
              <w:right w:w="90" w:type="dxa"/>
            </w:tcMar>
            <w:vAlign w:val="center"/>
          </w:tcPr>
          <w:p w:rsidR="00EA04B6" w:rsidRDefault="003979FC">
            <w:pPr>
              <w:pStyle w:val="TableText"/>
              <w:jc w:val="center"/>
            </w:pPr>
            <w:r>
              <w:rPr>
                <w:sz w:val="22"/>
              </w:rPr>
              <w:t>2026年8月</w:t>
            </w:r>
          </w:p>
        </w:tc>
      </w:tr>
    </w:tbl>
    <w:p w:rsidR="00EA04B6" w:rsidRDefault="00EA04B6"/>
    <w:p w:rsidR="00EA04B6" w:rsidRDefault="003979FC">
      <w:pPr>
        <w:ind w:firstLine="0"/>
        <w:jc w:val="center"/>
        <w:rPr>
          <w:lang w:eastAsia="zh-CN"/>
        </w:rPr>
      </w:pPr>
      <w:r>
        <w:rPr>
          <w:lang w:eastAsia="zh-CN"/>
        </w:rPr>
        <w:t>关键词：训练数据生产；双教师；伪标签；数据质量；质量成本；Stage-Gate；Pareto资源配置</w:t>
      </w:r>
    </w:p>
    <w:p w:rsidR="00EA04B6" w:rsidRDefault="003979FC">
      <w:pPr>
        <w:rPr>
          <w:lang w:eastAsia="zh-CN"/>
        </w:rPr>
      </w:pPr>
      <w:r>
        <w:rPr>
          <w:lang w:eastAsia="zh-CN"/>
        </w:rPr>
        <w:br w:type="page"/>
      </w:r>
    </w:p>
    <w:p w:rsidR="00EA04B6" w:rsidRDefault="003979FC">
      <w:pPr>
        <w:ind w:firstLine="0"/>
        <w:jc w:val="center"/>
        <w:rPr>
          <w:lang w:eastAsia="zh-CN"/>
        </w:rPr>
      </w:pPr>
      <w:r>
        <w:rPr>
          <w:rFonts w:ascii="SimHei" w:eastAsia="SimHei" w:hAnsi="SimHei"/>
          <w:b/>
          <w:sz w:val="36"/>
          <w:lang w:eastAsia="zh-CN"/>
        </w:rPr>
        <w:lastRenderedPageBreak/>
        <w:t>目  录</w:t>
      </w:r>
    </w:p>
    <w:p w:rsidR="00EA04B6" w:rsidRDefault="003979FC">
      <w:pPr>
        <w:spacing w:after="120"/>
        <w:ind w:left="567" w:firstLine="0"/>
        <w:rPr>
          <w:lang w:eastAsia="zh-CN"/>
        </w:rPr>
      </w:pPr>
      <w:r>
        <w:rPr>
          <w:lang w:eastAsia="zh-CN"/>
        </w:rPr>
        <w:t>一、研究背景、课题来源与研究意义</w:t>
      </w:r>
    </w:p>
    <w:p w:rsidR="00EA04B6" w:rsidRDefault="003979FC">
      <w:pPr>
        <w:spacing w:after="120"/>
        <w:ind w:left="567" w:firstLine="0"/>
        <w:rPr>
          <w:lang w:eastAsia="zh-CN"/>
        </w:rPr>
      </w:pPr>
      <w:r>
        <w:rPr>
          <w:lang w:eastAsia="zh-CN"/>
        </w:rPr>
        <w:t>二、国内外研究现状与文献综述</w:t>
      </w:r>
    </w:p>
    <w:p w:rsidR="00EA04B6" w:rsidRDefault="003979FC">
      <w:pPr>
        <w:spacing w:after="120"/>
        <w:ind w:left="567" w:firstLine="0"/>
        <w:rPr>
          <w:lang w:eastAsia="zh-CN"/>
        </w:rPr>
      </w:pPr>
      <w:r>
        <w:rPr>
          <w:lang w:eastAsia="zh-CN"/>
        </w:rPr>
        <w:t>三、研究目标、核心研究问题与概念边界</w:t>
      </w:r>
    </w:p>
    <w:p w:rsidR="00EA04B6" w:rsidRDefault="003979FC">
      <w:pPr>
        <w:spacing w:after="120"/>
        <w:ind w:left="567" w:firstLine="0"/>
        <w:rPr>
          <w:lang w:eastAsia="zh-CN"/>
        </w:rPr>
      </w:pPr>
      <w:r>
        <w:rPr>
          <w:lang w:eastAsia="zh-CN"/>
        </w:rPr>
        <w:t>四、理论基础与双教师工程管理研究框架</w:t>
      </w:r>
    </w:p>
    <w:p w:rsidR="00EA04B6" w:rsidRDefault="003979FC">
      <w:pPr>
        <w:spacing w:after="120"/>
        <w:ind w:left="567" w:firstLine="0"/>
        <w:rPr>
          <w:lang w:eastAsia="zh-CN"/>
        </w:rPr>
      </w:pPr>
      <w:r>
        <w:rPr>
          <w:lang w:eastAsia="zh-CN"/>
        </w:rPr>
        <w:t>五、研究设计、数据方案与实验方法</w:t>
      </w:r>
    </w:p>
    <w:p w:rsidR="00EA04B6" w:rsidRDefault="003979FC">
      <w:pPr>
        <w:spacing w:after="120"/>
        <w:ind w:left="567" w:firstLine="0"/>
        <w:rPr>
          <w:lang w:eastAsia="zh-CN"/>
        </w:rPr>
      </w:pPr>
      <w:r>
        <w:rPr>
          <w:lang w:eastAsia="zh-CN"/>
        </w:rPr>
        <w:t>六、前期实验基础与阶段性结论</w:t>
      </w:r>
    </w:p>
    <w:p w:rsidR="00EA04B6" w:rsidRDefault="003979FC">
      <w:pPr>
        <w:spacing w:after="120"/>
        <w:ind w:left="567" w:firstLine="0"/>
        <w:rPr>
          <w:lang w:eastAsia="zh-CN"/>
        </w:rPr>
      </w:pPr>
      <w:r>
        <w:rPr>
          <w:lang w:eastAsia="zh-CN"/>
        </w:rPr>
        <w:t>七、质量成本、规模情景与升级/停止规则</w:t>
      </w:r>
    </w:p>
    <w:p w:rsidR="00EA04B6" w:rsidRDefault="003979FC">
      <w:pPr>
        <w:spacing w:after="120"/>
        <w:ind w:left="567" w:firstLine="0"/>
        <w:rPr>
          <w:lang w:eastAsia="zh-CN"/>
        </w:rPr>
      </w:pPr>
      <w:r>
        <w:rPr>
          <w:lang w:eastAsia="zh-CN"/>
        </w:rPr>
        <w:t>八、创新点、可行性与风险控制</w:t>
      </w:r>
    </w:p>
    <w:p w:rsidR="00EA04B6" w:rsidRDefault="003979FC">
      <w:pPr>
        <w:spacing w:after="120"/>
        <w:ind w:left="567" w:firstLine="0"/>
        <w:rPr>
          <w:lang w:eastAsia="zh-CN"/>
        </w:rPr>
      </w:pPr>
      <w:r>
        <w:rPr>
          <w:lang w:eastAsia="zh-CN"/>
        </w:rPr>
        <w:t>九、研究计划与预期成果</w:t>
      </w:r>
    </w:p>
    <w:p w:rsidR="00EA04B6" w:rsidRDefault="003979FC">
      <w:pPr>
        <w:spacing w:after="120"/>
        <w:ind w:left="567" w:firstLine="0"/>
        <w:rPr>
          <w:lang w:eastAsia="zh-CN"/>
        </w:rPr>
      </w:pPr>
      <w:r>
        <w:rPr>
          <w:lang w:eastAsia="zh-CN"/>
        </w:rPr>
        <w:t>十、论文拟定目录</w:t>
      </w:r>
    </w:p>
    <w:p w:rsidR="00EA04B6" w:rsidRDefault="003979FC">
      <w:pPr>
        <w:spacing w:after="120"/>
        <w:ind w:left="567" w:firstLine="0"/>
        <w:rPr>
          <w:lang w:eastAsia="zh-CN"/>
        </w:rPr>
      </w:pPr>
      <w:r>
        <w:rPr>
          <w:lang w:eastAsia="zh-CN"/>
        </w:rPr>
        <w:t>十一、主要参考文献</w:t>
      </w:r>
    </w:p>
    <w:p w:rsidR="00EA04B6" w:rsidRDefault="003979FC">
      <w:pPr>
        <w:spacing w:after="120"/>
        <w:ind w:left="567" w:firstLine="0"/>
        <w:rPr>
          <w:lang w:eastAsia="zh-CN"/>
        </w:rPr>
      </w:pPr>
      <w:r>
        <w:rPr>
          <w:lang w:eastAsia="zh-CN"/>
        </w:rPr>
        <w:t>附录A 开题后正式实验执行清单</w:t>
      </w:r>
    </w:p>
    <w:p w:rsidR="00EA04B6" w:rsidRDefault="003979FC">
      <w:pPr>
        <w:spacing w:after="120"/>
        <w:ind w:left="567" w:firstLine="0"/>
        <w:rPr>
          <w:lang w:eastAsia="zh-CN"/>
        </w:rPr>
      </w:pPr>
      <w:r>
        <w:rPr>
          <w:lang w:eastAsia="zh-CN"/>
        </w:rPr>
        <w:t>附录B 最小可追溯字段与实验记录模板</w:t>
      </w:r>
    </w:p>
    <w:p w:rsidR="00EA04B6" w:rsidRDefault="003979FC">
      <w:pPr>
        <w:spacing w:after="120"/>
        <w:ind w:left="567" w:firstLine="0"/>
        <w:rPr>
          <w:lang w:eastAsia="zh-CN"/>
        </w:rPr>
      </w:pPr>
      <w:r>
        <w:rPr>
          <w:lang w:eastAsia="zh-CN"/>
        </w:rPr>
        <w:t>附录C 最新实验原始结果汇总</w:t>
      </w:r>
    </w:p>
    <w:p w:rsidR="00EA04B6" w:rsidRDefault="003979FC">
      <w:pPr>
        <w:rPr>
          <w:lang w:eastAsia="zh-CN"/>
        </w:rPr>
      </w:pPr>
      <w:r>
        <w:rPr>
          <w:lang w:eastAsia="zh-CN"/>
        </w:rPr>
        <w:br w:type="page"/>
      </w:r>
    </w:p>
    <w:p w:rsidR="00EA04B6" w:rsidRDefault="003979FC">
      <w:pPr>
        <w:pStyle w:val="1"/>
        <w:rPr>
          <w:lang w:eastAsia="zh-CN"/>
        </w:rPr>
      </w:pPr>
      <w:r>
        <w:rPr>
          <w:lang w:eastAsia="zh-CN"/>
        </w:rPr>
        <w:lastRenderedPageBreak/>
        <w:t>一、研究背景、课题来源与研究意义</w:t>
      </w:r>
    </w:p>
    <w:p w:rsidR="00EA04B6" w:rsidRDefault="003979FC">
      <w:pPr>
        <w:pStyle w:val="21"/>
        <w:rPr>
          <w:lang w:eastAsia="zh-CN"/>
        </w:rPr>
      </w:pPr>
      <w:r>
        <w:rPr>
          <w:lang w:eastAsia="zh-CN"/>
        </w:rPr>
        <w:t xml:space="preserve">1.1 </w:t>
      </w:r>
      <w:r>
        <w:rPr>
          <w:lang w:eastAsia="zh-CN"/>
        </w:rPr>
        <w:t>研究背景</w:t>
      </w:r>
    </w:p>
    <w:p w:rsidR="00EA04B6" w:rsidRDefault="003979FC">
      <w:pPr>
        <w:rPr>
          <w:lang w:eastAsia="zh-CN"/>
        </w:rPr>
      </w:pPr>
      <w:r>
        <w:rPr>
          <w:lang w:eastAsia="zh-CN"/>
        </w:rPr>
        <w:t>视觉火烟检测面向园区、仓储、施工现场、林区和视频监控等安全场景，兼具公共安全价值与工程应用价值。近年来，YOLO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rsidR="00EA04B6" w:rsidRDefault="003979FC">
      <w:pPr>
        <w:rPr>
          <w:lang w:eastAsia="zh-CN"/>
        </w:rPr>
      </w:pPr>
      <w:r>
        <w:rPr>
          <w:lang w:eastAsia="zh-CN"/>
        </w:rPr>
        <w:t>传统人工逐框标注能够提供较高质量的监督信息，但工时随数据规模近似线性增长，并伴随复核、返工和一致性管理成本。开放词汇视觉基础模型为“自然语言</w:t>
      </w:r>
      <w:r w:rsidR="005D4E4C">
        <w:rPr>
          <w:lang w:eastAsia="zh-CN"/>
        </w:rPr>
        <w:t>语义提示</w:t>
      </w:r>
      <w:r>
        <w:rPr>
          <w:lang w:eastAsia="zh-CN"/>
        </w:rPr>
        <w:t>冷启动标签”提供了新路径。Grounding DINO能够根据类别名称或短语进行开放集目标检测[4]；SAM、SAM2以及SAM3进一步扩展了提示分割和概念分割能力[5-7]。这使“基础模型生成—质量审核—下游学生模型验证”的自动训练数据生产流程具备可行性。</w:t>
      </w:r>
    </w:p>
    <w:p w:rsidR="00EA04B6" w:rsidRDefault="003979FC">
      <w:pPr>
        <w:rPr>
          <w:lang w:eastAsia="zh-CN"/>
        </w:rPr>
      </w:pPr>
      <w:r>
        <w:rPr>
          <w:lang w:eastAsia="zh-CN"/>
        </w:rPr>
        <w:t>然而，基础模型输出不等价于高质量训练标签。</w:t>
      </w:r>
      <w:r w:rsidR="005D4E4C">
        <w:rPr>
          <w:lang w:eastAsia="zh-CN"/>
        </w:rPr>
        <w:t>语义提示</w:t>
      </w:r>
      <w:r>
        <w:rPr>
          <w:lang w:eastAsia="zh-CN"/>
        </w:rPr>
        <w:t>语义、阈值、目标尺度、漏检、误检、框粒度和定位偏差均可能传递到学生模型。进一步级联第二个基础模型虽然可能修正部分错误，也可能引入误删、重复补框和框重定位偏差；如果只以“是否用了更多大模型”或“某一次mAP是否更高”作为决策依据，就难以回答工程项目中最重要的问题：多投入一段计算和审核资源，究竟换来了多少稳定、可复现的下游收益。</w:t>
      </w:r>
    </w:p>
    <w:p w:rsidR="00EA04B6" w:rsidRDefault="003979FC">
      <w:pPr>
        <w:pStyle w:val="21"/>
        <w:rPr>
          <w:lang w:eastAsia="zh-CN"/>
        </w:rPr>
      </w:pPr>
      <w:r>
        <w:rPr>
          <w:lang w:eastAsia="zh-CN"/>
        </w:rPr>
        <w:t xml:space="preserve">1.2 </w:t>
      </w:r>
      <w:r>
        <w:rPr>
          <w:lang w:eastAsia="zh-CN"/>
        </w:rPr>
        <w:t>课题来源与现实工程矛盾</w:t>
      </w:r>
    </w:p>
    <w:p w:rsidR="00EA04B6" w:rsidRDefault="003979FC">
      <w:pPr>
        <w:rPr>
          <w:lang w:eastAsia="zh-CN"/>
        </w:rPr>
      </w:pPr>
      <w:r>
        <w:rPr>
          <w:lang w:eastAsia="zh-CN"/>
        </w:rP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w:t>
      </w:r>
    </w:p>
    <w:p w:rsidR="00EA04B6" w:rsidRDefault="003979FC">
      <w:pPr>
        <w:pStyle w:val="a0"/>
        <w:ind w:left="397" w:firstLine="0"/>
        <w:rPr>
          <w:lang w:eastAsia="zh-CN"/>
        </w:rPr>
      </w:pPr>
      <w:r>
        <w:rPr>
          <w:lang w:eastAsia="zh-CN"/>
        </w:rPr>
        <w:t>数据规模持续增长与人工逐框标注周期之间的矛盾：需要降低新增训练数据的生产时间。</w:t>
      </w:r>
    </w:p>
    <w:p w:rsidR="00EA04B6" w:rsidRDefault="003979FC">
      <w:pPr>
        <w:pStyle w:val="a0"/>
        <w:ind w:left="397" w:firstLine="0"/>
        <w:rPr>
          <w:lang w:eastAsia="zh-CN"/>
        </w:rPr>
      </w:pPr>
      <w:r>
        <w:rPr>
          <w:lang w:eastAsia="zh-CN"/>
        </w:rPr>
        <w:lastRenderedPageBreak/>
        <w:t>开放词汇模型可直接生成候选框与</w:t>
      </w:r>
      <w:r w:rsidR="005D4E4C">
        <w:rPr>
          <w:lang w:eastAsia="zh-CN"/>
        </w:rPr>
        <w:t>语义提示</w:t>
      </w:r>
      <w:r>
        <w:rPr>
          <w:lang w:eastAsia="zh-CN"/>
        </w:rPr>
        <w:t>敏感性之间的矛盾：需要建立低预算、可冻结、可复现的</w:t>
      </w:r>
      <w:r w:rsidR="005D4E4C">
        <w:rPr>
          <w:lang w:eastAsia="zh-CN"/>
        </w:rPr>
        <w:t>语义提示</w:t>
      </w:r>
      <w:r>
        <w:rPr>
          <w:lang w:eastAsia="zh-CN"/>
        </w:rPr>
        <w:t>选择机制。</w:t>
      </w:r>
    </w:p>
    <w:p w:rsidR="00EA04B6" w:rsidRDefault="003979FC">
      <w:pPr>
        <w:pStyle w:val="a0"/>
        <w:ind w:left="397" w:firstLine="0"/>
        <w:rPr>
          <w:lang w:eastAsia="zh-CN"/>
        </w:rPr>
      </w:pPr>
      <w:r>
        <w:rPr>
          <w:lang w:eastAsia="zh-CN"/>
        </w:rPr>
        <w:t>第二教师可能改善标签与可能产生负向修改之间的矛盾：需要把SAM3角色拆分为“审核、补漏、重定位”，通过实验决定Go/Hold/Stop，而不是预设其必然有效。</w:t>
      </w:r>
    </w:p>
    <w:p w:rsidR="00EA04B6" w:rsidRDefault="003979FC">
      <w:pPr>
        <w:pStyle w:val="a0"/>
        <w:ind w:left="397" w:firstLine="0"/>
        <w:rPr>
          <w:lang w:eastAsia="zh-CN"/>
        </w:rPr>
      </w:pPr>
      <w:r>
        <w:rPr>
          <w:lang w:eastAsia="zh-CN"/>
        </w:rPr>
        <w:t>当前单次推理与训练耗时很短，但工程规模和迭代次数可能持续扩大：需要将管理重点从“单次GPU费用”转向“人工替代、质量成本、规模效应、重训返工和版本治理”。</w:t>
      </w:r>
    </w:p>
    <w:p w:rsidR="00EA04B6" w:rsidRDefault="003979FC">
      <w:pPr>
        <w:rPr>
          <w:lang w:eastAsia="zh-CN"/>
        </w:rPr>
      </w:pPr>
      <w:r>
        <w:rPr>
          <w:lang w:eastAsia="zh-CN"/>
        </w:rP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rsidR="00EA04B6" w:rsidRDefault="003979FC">
      <w:pPr>
        <w:pStyle w:val="CaptionCN"/>
        <w:jc w:val="center"/>
        <w:rPr>
          <w:lang w:eastAsia="zh-CN"/>
        </w:rPr>
      </w:pPr>
      <w:r>
        <w:rPr>
          <w:lang w:eastAsia="zh-CN"/>
        </w:rPr>
        <w:t>图1 研究问题来源与演进逻辑</w:t>
      </w:r>
    </w:p>
    <w:p w:rsidR="00EA04B6" w:rsidRDefault="003979FC">
      <w:r>
        <w:rPr>
          <w:noProof/>
        </w:rPr>
        <w:drawing>
          <wp:inline distT="0" distB="0" distL="0" distR="0">
            <wp:extent cx="5544000" cy="310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search_logic.png"/>
                    <pic:cNvPicPr/>
                  </pic:nvPicPr>
                  <pic:blipFill>
                    <a:blip r:embed="rId8"/>
                    <a:stretch>
                      <a:fillRect/>
                    </a:stretch>
                  </pic:blipFill>
                  <pic:spPr>
                    <a:xfrm>
                      <a:off x="0" y="0"/>
                      <a:ext cx="5544000" cy="3103900"/>
                    </a:xfrm>
                    <a:prstGeom prst="rect">
                      <a:avLst/>
                    </a:prstGeom>
                  </pic:spPr>
                </pic:pic>
              </a:graphicData>
            </a:graphic>
          </wp:inline>
        </w:drawing>
      </w:r>
    </w:p>
    <w:p w:rsidR="00EA04B6" w:rsidRDefault="003979FC">
      <w:pPr>
        <w:pStyle w:val="21"/>
        <w:rPr>
          <w:lang w:eastAsia="zh-CN"/>
        </w:rPr>
      </w:pPr>
      <w:r>
        <w:rPr>
          <w:lang w:eastAsia="zh-CN"/>
        </w:rPr>
        <w:t xml:space="preserve">1.3 </w:t>
      </w:r>
      <w:r>
        <w:rPr>
          <w:lang w:eastAsia="zh-CN"/>
        </w:rPr>
        <w:t>研究意义</w:t>
      </w:r>
    </w:p>
    <w:p w:rsidR="00EA04B6" w:rsidRDefault="003979FC">
      <w:pPr>
        <w:pStyle w:val="31"/>
        <w:rPr>
          <w:lang w:eastAsia="zh-CN"/>
        </w:rPr>
      </w:pPr>
      <w:r>
        <w:rPr>
          <w:lang w:eastAsia="zh-CN"/>
        </w:rPr>
        <w:t xml:space="preserve">1.3.1 </w:t>
      </w:r>
      <w:r>
        <w:rPr>
          <w:lang w:eastAsia="zh-CN"/>
        </w:rPr>
        <w:t>理论与方法意义</w:t>
      </w:r>
    </w:p>
    <w:p w:rsidR="00EA04B6" w:rsidRDefault="003979FC">
      <w:pPr>
        <w:rPr>
          <w:lang w:eastAsia="zh-CN"/>
        </w:rPr>
      </w:pPr>
      <w:r>
        <w:rPr>
          <w:lang w:eastAsia="zh-CN"/>
        </w:rP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w:t>
      </w:r>
      <w:r>
        <w:rPr>
          <w:lang w:eastAsia="zh-CN"/>
        </w:rPr>
        <w:lastRenderedPageBreak/>
        <w:t>的关注相衔接[8-12]，但进一步把“标签几何更漂亮”与“学生模型真正受益”区分开。</w:t>
      </w:r>
    </w:p>
    <w:p w:rsidR="00EA04B6" w:rsidRDefault="003979FC">
      <w:pPr>
        <w:rPr>
          <w:lang w:eastAsia="zh-CN"/>
        </w:rPr>
      </w:pPr>
      <w:r>
        <w:rPr>
          <w:lang w:eastAsia="zh-CN"/>
        </w:rPr>
        <w:t>第二，把</w:t>
      </w:r>
      <w:r w:rsidR="005D4E4C">
        <w:rPr>
          <w:lang w:eastAsia="zh-CN"/>
        </w:rPr>
        <w:t>语义提示</w:t>
      </w:r>
      <w:r>
        <w:rPr>
          <w:lang w:eastAsia="zh-CN"/>
        </w:rPr>
        <w:t>从经验文本输入重新定义为自动数据生产的工程参数，通过独立</w:t>
      </w:r>
      <w:r w:rsidR="005D4E4C">
        <w:rPr>
          <w:lang w:eastAsia="zh-CN"/>
        </w:rPr>
        <w:t>语义提示</w:t>
      </w:r>
      <w:r>
        <w:rPr>
          <w:lang w:eastAsia="zh-CN"/>
        </w:rPr>
        <w:t>评测、阈值扫描、定位指标和冻结规则降低语义冷启动的不稳定性。</w:t>
      </w:r>
    </w:p>
    <w:p w:rsidR="00EA04B6" w:rsidRDefault="003979FC">
      <w:pPr>
        <w:rPr>
          <w:lang w:eastAsia="zh-CN"/>
        </w:rPr>
      </w:pPr>
      <w:r>
        <w:rPr>
          <w:lang w:eastAsia="zh-CN"/>
        </w:rPr>
        <w:t>第三，把双教师</w:t>
      </w:r>
      <w:r w:rsidR="004363F0">
        <w:rPr>
          <w:rFonts w:hint="eastAsia"/>
          <w:lang w:eastAsia="zh-CN"/>
        </w:rPr>
        <w:t>角色分配</w:t>
      </w:r>
      <w:r>
        <w:rPr>
          <w:lang w:eastAsia="zh-CN"/>
        </w:rPr>
        <w:t>不对称：Grounding DINO拥有初始检测与定位权，SAM3作为审核教师先证明边际价值，再决定是否获得补漏或重定位权限。</w:t>
      </w:r>
    </w:p>
    <w:p w:rsidR="00EA04B6" w:rsidRDefault="003979FC">
      <w:pPr>
        <w:pStyle w:val="31"/>
        <w:rPr>
          <w:lang w:eastAsia="zh-CN"/>
        </w:rPr>
      </w:pPr>
      <w:r>
        <w:rPr>
          <w:lang w:eastAsia="zh-CN"/>
        </w:rPr>
        <w:t xml:space="preserve">1.3.2 </w:t>
      </w:r>
      <w:r>
        <w:rPr>
          <w:lang w:eastAsia="zh-CN"/>
        </w:rPr>
        <w:t>工程实践意义</w:t>
      </w:r>
    </w:p>
    <w:p w:rsidR="00EA04B6" w:rsidRDefault="00DD274B">
      <w:pPr>
        <w:rPr>
          <w:lang w:eastAsia="zh-CN"/>
        </w:rPr>
      </w:pPr>
      <w:r>
        <w:rPr>
          <w:rFonts w:hint="eastAsia"/>
          <w:lang w:eastAsia="zh-CN"/>
        </w:rPr>
        <w:t>烟和火属于非刚性物体，且形态多变并伴随着共生遮掩的现象，因此对于纯人工标注而言，即使有一定的规则约束也会有不同标注人员主观意识判断不同的问题产生一定程度上增加了标注的难度</w:t>
      </w:r>
      <w:r w:rsidR="00F957B2">
        <w:rPr>
          <w:rFonts w:hint="eastAsia"/>
          <w:lang w:eastAsia="zh-CN"/>
        </w:rPr>
        <w:t>以及时常并且由于标注风格不同也会导致</w:t>
      </w:r>
      <w:r>
        <w:rPr>
          <w:rFonts w:hint="eastAsia"/>
          <w:lang w:eastAsia="zh-CN"/>
        </w:rPr>
        <w:t>下游检测模型的性能劣化。</w:t>
      </w:r>
      <w:r w:rsidR="00AA1977">
        <w:rPr>
          <w:rFonts w:hint="eastAsia"/>
          <w:lang w:eastAsia="zh-CN"/>
        </w:rPr>
        <w:t>本</w:t>
      </w:r>
      <w:r w:rsidR="003979FC">
        <w:rPr>
          <w:lang w:eastAsia="zh-CN"/>
        </w:rPr>
        <w:t>研究有望减少火烟训练数据对全量人工逐图标注的依赖，</w:t>
      </w:r>
      <w:r w:rsidR="007445A2">
        <w:rPr>
          <w:rFonts w:hint="eastAsia"/>
          <w:lang w:eastAsia="zh-CN"/>
        </w:rPr>
        <w:t>并且</w:t>
      </w:r>
      <w:r w:rsidR="00756E92">
        <w:rPr>
          <w:rFonts w:hint="eastAsia"/>
          <w:lang w:eastAsia="zh-CN"/>
        </w:rPr>
        <w:t>大模型的稳定性</w:t>
      </w:r>
      <w:r w:rsidR="007445A2">
        <w:rPr>
          <w:rFonts w:hint="eastAsia"/>
          <w:lang w:eastAsia="zh-CN"/>
        </w:rPr>
        <w:t>保障了标注规则的统一的同时</w:t>
      </w:r>
      <w:r w:rsidR="003979FC">
        <w:rPr>
          <w:lang w:eastAsia="zh-CN"/>
        </w:rPr>
        <w:t>缩短从原始图像到可训练标签的周期</w:t>
      </w:r>
      <w:r w:rsidR="00756E92">
        <w:rPr>
          <w:rFonts w:hint="eastAsia"/>
          <w:lang w:eastAsia="zh-CN"/>
        </w:rPr>
        <w:t>的</w:t>
      </w:r>
      <w:r w:rsidR="003979FC">
        <w:rPr>
          <w:lang w:eastAsia="zh-CN"/>
        </w:rPr>
        <w:t>。当前工程观测表明，Grounding DINO批量生成标签约12 min，SAM3批量审核约13 min，YOLO单次训练约0.31 h、通常在约0.5 h量级。相对于历史人工标注约4808 min/2404张的观测，自动生产已经从“小时—天”压缩到“分钟—小时”量级。</w:t>
      </w:r>
    </w:p>
    <w:p w:rsidR="00EA04B6" w:rsidRPr="003979FC" w:rsidRDefault="003979FC">
      <w:pPr>
        <w:rPr>
          <w:rFonts w:eastAsiaTheme="minorEastAsia" w:hint="eastAsia"/>
          <w:lang w:eastAsia="ja-JP"/>
        </w:rPr>
      </w:pPr>
      <w:r>
        <w:rPr>
          <w:lang w:eastAsia="zh-CN"/>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rsidR="00EA04B6" w:rsidRDefault="003979FC">
      <w:pPr>
        <w:pStyle w:val="31"/>
        <w:rPr>
          <w:lang w:eastAsia="zh-CN"/>
        </w:rPr>
      </w:pPr>
      <w:r>
        <w:rPr>
          <w:lang w:eastAsia="zh-CN"/>
        </w:rPr>
        <w:t xml:space="preserve">1.3.3 </w:t>
      </w:r>
      <w:r>
        <w:rPr>
          <w:lang w:eastAsia="zh-CN"/>
        </w:rPr>
        <w:t>工程管理意义</w:t>
      </w:r>
    </w:p>
    <w:p w:rsidR="00EA04B6" w:rsidRDefault="003979FC">
      <w:pPr>
        <w:rPr>
          <w:lang w:eastAsia="zh-CN"/>
        </w:rPr>
      </w:pPr>
      <w:r>
        <w:rPr>
          <w:lang w:eastAsia="zh-CN"/>
        </w:rPr>
        <w:t>本研究把自动伪标签视为可治理的数据产品，而不是算法中间变量。结合质量成本（Cost of Quality, COQ）、Stage-Gate、Pareto与AI数据治理理念[21-31]，将</w:t>
      </w:r>
      <w:r w:rsidR="005D4E4C">
        <w:rPr>
          <w:lang w:eastAsia="zh-CN"/>
        </w:rPr>
        <w:t>语义提示</w:t>
      </w:r>
      <w:r>
        <w:rPr>
          <w:lang w:eastAsia="zh-CN"/>
        </w:rPr>
        <w:t>冻结、人工参考集、第二教师审核、重训返工、测试泄漏、版本追溯等活动映射到预防成本、鉴定成本、内部失败成本和外部失败风险。</w:t>
      </w:r>
    </w:p>
    <w:p w:rsidR="00EA04B6" w:rsidRDefault="003979FC">
      <w:pPr>
        <w:rPr>
          <w:lang w:eastAsia="zh-CN"/>
        </w:rPr>
      </w:pPr>
      <w:r>
        <w:rPr>
          <w:lang w:eastAsia="zh-CN"/>
        </w:rPr>
        <w:t>由于当前各计算步骤本身很快，管理分析不把“几分钟GPU时间差”</w:t>
      </w:r>
      <w:r>
        <w:rPr>
          <w:rFonts w:hint="eastAsia"/>
          <w:lang w:eastAsia="zh-CN"/>
        </w:rPr>
        <w:t>做</w:t>
      </w:r>
      <w:r>
        <w:rPr>
          <w:lang w:eastAsia="zh-CN"/>
        </w:rPr>
        <w:t>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项目过程、质量、成本、资源配置和决策规则的要求。</w:t>
      </w:r>
    </w:p>
    <w:p w:rsidR="00EA04B6" w:rsidRDefault="003979FC">
      <w:pPr>
        <w:pStyle w:val="1"/>
        <w:rPr>
          <w:lang w:eastAsia="zh-CN"/>
        </w:rPr>
      </w:pPr>
      <w:r>
        <w:rPr>
          <w:lang w:eastAsia="zh-CN"/>
        </w:rPr>
        <w:lastRenderedPageBreak/>
        <w:t>二、国内外研究现状与文献综述</w:t>
      </w:r>
    </w:p>
    <w:p w:rsidR="00EA04B6" w:rsidRDefault="003979FC">
      <w:pPr>
        <w:pStyle w:val="21"/>
        <w:rPr>
          <w:lang w:eastAsia="zh-CN"/>
        </w:rPr>
      </w:pPr>
      <w:r>
        <w:rPr>
          <w:lang w:eastAsia="zh-CN"/>
        </w:rPr>
        <w:t xml:space="preserve">2.1 </w:t>
      </w:r>
      <w:r>
        <w:rPr>
          <w:lang w:eastAsia="zh-CN"/>
        </w:rPr>
        <w:t>火焰与烟雾视觉检测研究</w:t>
      </w:r>
    </w:p>
    <w:p w:rsidR="00EA04B6" w:rsidRDefault="003979FC">
      <w:pPr>
        <w:rPr>
          <w:lang w:eastAsia="zh-CN"/>
        </w:rPr>
      </w:pPr>
      <w:r>
        <w:rPr>
          <w:lang w:eastAsia="zh-CN"/>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rsidR="00EA04B6" w:rsidRDefault="003979FC">
      <w:pPr>
        <w:pStyle w:val="21"/>
        <w:rPr>
          <w:lang w:eastAsia="zh-CN"/>
        </w:rPr>
      </w:pPr>
      <w:r>
        <w:rPr>
          <w:lang w:eastAsia="zh-CN"/>
        </w:rPr>
        <w:t xml:space="preserve">2.2 </w:t>
      </w:r>
      <w:r>
        <w:rPr>
          <w:lang w:eastAsia="zh-CN"/>
        </w:rPr>
        <w:t>开放词汇检测与</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驱动视觉基础模型</w:t>
      </w:r>
    </w:p>
    <w:p w:rsidR="00EA04B6" w:rsidRDefault="003979FC">
      <w:pPr>
        <w:rPr>
          <w:lang w:eastAsia="zh-CN"/>
        </w:rPr>
      </w:pPr>
      <w:r>
        <w:rPr>
          <w:lang w:eastAsia="zh-CN"/>
        </w:rPr>
        <w:t>Grounding DINO通过语言—视觉紧密融合实现开放集目标检测，支持以类别名称或描述短语检测任意概念[4]。SAM</w:t>
      </w:r>
      <w:r w:rsidR="00C07C3B">
        <w:rPr>
          <w:lang w:eastAsia="zh-CN"/>
        </w:rPr>
        <w:t>(</w:t>
      </w:r>
      <w:r w:rsidR="00C07C3B" w:rsidRPr="00C07C3B">
        <w:rPr>
          <w:lang w:eastAsia="zh-CN"/>
        </w:rPr>
        <w:t>Segment Anything</w:t>
      </w:r>
      <w:r w:rsidR="00C07C3B">
        <w:rPr>
          <w:lang w:eastAsia="zh-CN"/>
        </w:rPr>
        <w:t>)</w:t>
      </w:r>
      <w:r>
        <w:rPr>
          <w:lang w:eastAsia="zh-CN"/>
        </w:rPr>
        <w:t>建立了可提示分割范式[5]，SAM2扩展到图像与视频的统一提示分割[6]，SAM3进一步引入概念提示下的检测、分割与跟踪能力[7]。这些基础模型使无标注数据冷启动成为可能，但在具体火烟任务中，</w:t>
      </w:r>
      <w:r w:rsidR="002E0A0A">
        <w:rPr>
          <w:rFonts w:hint="eastAsia"/>
          <w:lang w:eastAsia="zh-CN"/>
        </w:rPr>
        <w:t>语义提示词</w:t>
      </w:r>
      <w:r>
        <w:rPr>
          <w:lang w:eastAsia="zh-CN"/>
        </w:rPr>
        <w:t>、阈值、尺度和场景分布仍可能导致明显差异，因此基础模型能力必须通过任务参考集重新校准，而不能仅依据通用基准表现。</w:t>
      </w:r>
    </w:p>
    <w:p w:rsidR="00EA04B6" w:rsidRDefault="003979FC">
      <w:pPr>
        <w:pStyle w:val="21"/>
        <w:rPr>
          <w:lang w:eastAsia="zh-CN"/>
        </w:rPr>
      </w:pPr>
      <w:r>
        <w:rPr>
          <w:lang w:eastAsia="zh-CN"/>
        </w:rPr>
        <w:t xml:space="preserve">2.3 </w:t>
      </w:r>
      <w:r>
        <w:rPr>
          <w:lang w:eastAsia="zh-CN"/>
        </w:rPr>
        <w:t>伪标签与半监督目标检测研究</w:t>
      </w:r>
    </w:p>
    <w:p w:rsidR="00EA04B6" w:rsidRDefault="003979FC">
      <w:pPr>
        <w:rPr>
          <w:lang w:eastAsia="zh-CN"/>
        </w:rPr>
      </w:pPr>
      <w:r>
        <w:rPr>
          <w:lang w:eastAsia="zh-CN"/>
        </w:rPr>
        <w:t>伪标签是半监督学习的重要路径。Pseudo-Label、Mean Teacher、FixMatch等方法通过高置信预测和一致性机制利用无标注样本[8,12,35]。在目标检测领域，Unbiased Teacher、Soft Teacher、Dense Teacher等工作进一步研究了伪框偏差、教师置信度、框回归可靠性和密集伪标签问题[9-11]。现有研究说明：伪标签的数量与质量存在权衡，高置信度过滤能够抑制噪声，但阈值过高会造成召回损失；而教师更强也不意味着所有伪标签操作都会提高学生模型。</w:t>
      </w:r>
    </w:p>
    <w:p w:rsidR="00EA04B6" w:rsidRDefault="003979FC">
      <w:pPr>
        <w:pStyle w:val="21"/>
        <w:rPr>
          <w:lang w:eastAsia="zh-CN"/>
        </w:rPr>
      </w:pPr>
      <w:r>
        <w:rPr>
          <w:lang w:eastAsia="zh-CN"/>
        </w:rPr>
        <w:t xml:space="preserve">2.4 </w:t>
      </w:r>
      <w:r>
        <w:rPr>
          <w:lang w:eastAsia="zh-CN"/>
        </w:rPr>
        <w:t>标签质量、标注噪声与下游效用</w:t>
      </w:r>
    </w:p>
    <w:p w:rsidR="00EA04B6" w:rsidRDefault="003979FC">
      <w:pPr>
        <w:rPr>
          <w:lang w:eastAsia="zh-CN"/>
        </w:rPr>
      </w:pPr>
      <w:r>
        <w:rPr>
          <w:lang w:eastAsia="zh-CN"/>
        </w:rPr>
        <w:t>数据质量研究表明，训练集和测试集中的标签错误会影响模型性能与评价稳定性[13-18]。针对目标检测，漏标、错误类别、框偏移、框尺度不一致和实例粒度差异</w:t>
      </w:r>
      <w:r>
        <w:rPr>
          <w:lang w:eastAsia="zh-CN"/>
        </w:rPr>
        <w:lastRenderedPageBreak/>
        <w:t>会分别影响分类、目标存在性判断与回归学习。2024—2026年的研究进一步从数据中心视角系统讨论了目标检测标注错误分类及其性能影响[13-15]。因此，自动标签质量不应只用IoU或教师置信度评价，还需要观察学生模型在冻结测试集上的Precision、Recall、mAP@0.5与mAP@0.5:0.95变化。</w:t>
      </w:r>
    </w:p>
    <w:p w:rsidR="00EA04B6" w:rsidRDefault="003979FC">
      <w:pPr>
        <w:rPr>
          <w:lang w:eastAsia="zh-CN"/>
        </w:rPr>
      </w:pPr>
      <w:r>
        <w:t>这一点与本研究前期结果高度一致：SAM3将mask直接转换为检测框时，视觉边界可能更贴合分割目标，但下游YOLO的mAP@0.5:0.95显著下降，</w:t>
      </w:r>
      <w:proofErr w:type="gramStart"/>
      <w:r>
        <w:t>说明“</w:t>
      </w:r>
      <w:proofErr w:type="gramEnd"/>
      <w:r>
        <w:t>分割结构更细”并不等价于“检测监督更合适”。</w:t>
      </w:r>
      <w:r>
        <w:rPr>
          <w:lang w:eastAsia="zh-CN"/>
        </w:rPr>
        <w:t>因此本研究将“下游效用”作为标签质量的最终判据。</w:t>
      </w:r>
    </w:p>
    <w:p w:rsidR="00EA04B6" w:rsidRDefault="003979FC">
      <w:pPr>
        <w:pStyle w:val="21"/>
        <w:rPr>
          <w:lang w:eastAsia="zh-CN"/>
        </w:rPr>
      </w:pPr>
      <w:r>
        <w:rPr>
          <w:lang w:eastAsia="zh-CN"/>
        </w:rPr>
        <w:t xml:space="preserve">2.5 </w:t>
      </w:r>
      <w:r>
        <w:rPr>
          <w:lang w:eastAsia="zh-CN"/>
        </w:rPr>
        <w:t>多模型协同与双教师角色边界</w:t>
      </w:r>
    </w:p>
    <w:p w:rsidR="00EA04B6" w:rsidRDefault="003979FC">
      <w:pPr>
        <w:rPr>
          <w:lang w:eastAsia="zh-CN"/>
        </w:rPr>
      </w:pPr>
      <w:r>
        <w:rPr>
          <w:lang w:eastAsia="zh-CN"/>
        </w:rPr>
        <w:t>教师—学生和多模型协同通常强调更强教师为学生提供监督，但工程生产中的基础模型具有异构能力：开放词汇检测器擅长语义定位，概念分割模型擅长区域结构，两者错误模式并不相同。若简单级联，第二模型可能修正第一模型，也可能因目标粒度不一致产生负向修改。</w:t>
      </w:r>
      <w:r w:rsidR="00465DA6">
        <w:rPr>
          <w:lang w:eastAsia="zh-CN"/>
        </w:rPr>
        <w:t>因此</w:t>
      </w:r>
      <w:r>
        <w:rPr>
          <w:lang w:eastAsia="zh-CN"/>
        </w:rPr>
        <w:t>本研究采用“角色解耦”：</w:t>
      </w:r>
      <w:r w:rsidR="00110B83">
        <w:rPr>
          <w:rFonts w:hint="eastAsia"/>
          <w:lang w:eastAsia="zh-CN"/>
        </w:rPr>
        <w:t>将</w:t>
      </w:r>
      <w:r w:rsidR="00110B83">
        <w:rPr>
          <w:lang w:eastAsia="zh-CN"/>
        </w:rPr>
        <w:t>Grounding DINO</w:t>
      </w:r>
      <w:r w:rsidR="00110B83">
        <w:rPr>
          <w:rFonts w:hint="eastAsia"/>
          <w:lang w:eastAsia="zh-CN"/>
        </w:rPr>
        <w:t>作为主教师负责全面召回和定位，S</w:t>
      </w:r>
      <w:r w:rsidR="00110B83">
        <w:rPr>
          <w:lang w:eastAsia="zh-CN"/>
        </w:rPr>
        <w:t>AM3</w:t>
      </w:r>
      <w:r w:rsidR="00110B83">
        <w:rPr>
          <w:rFonts w:hint="eastAsia"/>
          <w:lang w:eastAsia="zh-CN"/>
        </w:rPr>
        <w:t>则作为第二教师，</w:t>
      </w:r>
      <w:r w:rsidR="00EB6EA2">
        <w:rPr>
          <w:rFonts w:hint="eastAsia"/>
          <w:lang w:eastAsia="zh-CN"/>
        </w:rPr>
        <w:t>担任</w:t>
      </w:r>
      <w:r w:rsidR="003C1306">
        <w:rPr>
          <w:rFonts w:hint="eastAsia"/>
          <w:lang w:eastAsia="zh-CN"/>
        </w:rPr>
        <w:t>校验</w:t>
      </w:r>
      <w:r w:rsidR="00EB6EA2">
        <w:rPr>
          <w:rFonts w:hint="eastAsia"/>
          <w:lang w:eastAsia="zh-CN"/>
        </w:rPr>
        <w:t>以及约束下补漏角色，</w:t>
      </w:r>
      <w:r w:rsidR="00110B83">
        <w:rPr>
          <w:rFonts w:hint="eastAsia"/>
          <w:lang w:eastAsia="zh-CN"/>
        </w:rPr>
        <w:t>其中</w:t>
      </w:r>
      <w:r w:rsidR="00115DFF">
        <w:rPr>
          <w:rFonts w:hint="eastAsia"/>
          <w:lang w:eastAsia="zh-CN"/>
        </w:rPr>
        <w:t>校验(</w:t>
      </w:r>
      <w:r w:rsidR="00115DFF">
        <w:rPr>
          <w:lang w:eastAsia="zh-CN"/>
        </w:rPr>
        <w:t>Verifier)</w:t>
      </w:r>
      <w:r>
        <w:rPr>
          <w:lang w:eastAsia="zh-CN"/>
        </w:rPr>
        <w:t>只决定Grounding DINO fire框是否具有足够SAM3语义证据；</w:t>
      </w:r>
      <w:r w:rsidR="004E4318">
        <w:rPr>
          <w:rFonts w:hint="eastAsia"/>
          <w:lang w:eastAsia="zh-CN"/>
        </w:rPr>
        <w:t>补漏（</w:t>
      </w:r>
      <w:r w:rsidR="004E4318">
        <w:rPr>
          <w:lang w:eastAsia="zh-CN"/>
        </w:rPr>
        <w:t>Append</w:t>
      </w:r>
      <w:r w:rsidR="004E4318">
        <w:rPr>
          <w:rFonts w:hint="eastAsia"/>
          <w:lang w:eastAsia="zh-CN"/>
        </w:rPr>
        <w:t>）</w:t>
      </w:r>
      <w:r>
        <w:rPr>
          <w:lang w:eastAsia="zh-CN"/>
        </w:rPr>
        <w:t>只对疑似漏检候选进行安全门；</w:t>
      </w:r>
      <w:r w:rsidR="001F2AD8">
        <w:rPr>
          <w:rFonts w:hint="eastAsia"/>
          <w:lang w:eastAsia="zh-CN"/>
        </w:rPr>
        <w:t>而</w:t>
      </w:r>
      <w:r w:rsidR="00CA592A">
        <w:rPr>
          <w:lang w:eastAsia="zh-CN"/>
        </w:rPr>
        <w:t>精细化器/修正器</w:t>
      </w:r>
      <w:r w:rsidR="00CA592A">
        <w:rPr>
          <w:rFonts w:hint="eastAsia"/>
          <w:lang w:eastAsia="zh-CN"/>
        </w:rPr>
        <w:t>(</w:t>
      </w:r>
      <w:r w:rsidR="00CA592A">
        <w:rPr>
          <w:lang w:eastAsia="zh-CN"/>
        </w:rPr>
        <w:t>Refiner)</w:t>
      </w:r>
      <w:r>
        <w:rPr>
          <w:lang w:eastAsia="zh-CN"/>
        </w:rPr>
        <w:t>单独作为定位负消融。</w:t>
      </w:r>
    </w:p>
    <w:p w:rsidR="00EA04B6" w:rsidRDefault="003979FC">
      <w:pPr>
        <w:pStyle w:val="21"/>
        <w:rPr>
          <w:lang w:eastAsia="zh-CN"/>
        </w:rPr>
      </w:pPr>
      <w:r>
        <w:rPr>
          <w:lang w:eastAsia="zh-CN"/>
        </w:rPr>
        <w:t>2.6 AI</w:t>
      </w:r>
      <w:r>
        <w:rPr>
          <w:lang w:eastAsia="zh-CN"/>
        </w:rPr>
        <w:t>训练数据质量与可追溯治理</w:t>
      </w:r>
    </w:p>
    <w:p w:rsidR="00EA04B6" w:rsidRDefault="003979FC">
      <w:pPr>
        <w:rPr>
          <w:lang w:eastAsia="zh-CN"/>
        </w:rPr>
      </w:pPr>
      <w:r>
        <w:rPr>
          <w:lang w:eastAsia="zh-CN"/>
        </w:rPr>
        <w:t>机器学习数据质量已经从单纯数据清洗扩展到全生命周期管理。Datasheets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RMF则强调AI系统的管理体系、风险管理和持续治理[25-27]。这些研究与标准共同说明，训练数据项目不仅需要“结果指标”，还需要来源、版本、阈值、处理路径和评估记录。</w:t>
      </w:r>
    </w:p>
    <w:p w:rsidR="00EA04B6" w:rsidRDefault="003979FC">
      <w:pPr>
        <w:pStyle w:val="21"/>
        <w:rPr>
          <w:lang w:eastAsia="zh-CN"/>
        </w:rPr>
      </w:pPr>
      <w:r>
        <w:rPr>
          <w:lang w:eastAsia="zh-CN"/>
        </w:rPr>
        <w:lastRenderedPageBreak/>
        <w:t xml:space="preserve">2.7 </w:t>
      </w:r>
      <w:r>
        <w:rPr>
          <w:lang w:eastAsia="zh-CN"/>
        </w:rPr>
        <w:t>质量成本、</w:t>
      </w:r>
      <w:r>
        <w:rPr>
          <w:lang w:eastAsia="zh-CN"/>
        </w:rPr>
        <w:t>Stage-Gate</w:t>
      </w:r>
      <w:r>
        <w:rPr>
          <w:lang w:eastAsia="zh-CN"/>
        </w:rPr>
        <w:t>与</w:t>
      </w:r>
      <w:r>
        <w:rPr>
          <w:lang w:eastAsia="zh-CN"/>
        </w:rPr>
        <w:t>Pareto</w:t>
      </w:r>
      <w:r>
        <w:rPr>
          <w:lang w:eastAsia="zh-CN"/>
        </w:rPr>
        <w:t>资源决策</w:t>
      </w:r>
    </w:p>
    <w:p w:rsidR="00EA04B6" w:rsidRDefault="003979FC">
      <w:pPr>
        <w:rPr>
          <w:lang w:eastAsia="zh-CN"/>
        </w:rPr>
      </w:pPr>
      <w:r>
        <w:rPr>
          <w:lang w:eastAsia="zh-CN"/>
        </w:rPr>
        <w:t>质量成本理论将质量相关投入划分为预防、鉴定和失败成本，强调质量与成本并非对立，而是通过适当预防与鉴定降低返工和失效损失[30-32]。Stage-Gate方法将项目划分为阶段和决策门，在每一门点依据证据决定继续、暂停或停止，避免后续阶段持续消耗资源[28-29]。Pareto与多目标优化则适用于同时考虑性能、成本和周期的非支配决策[33-34]。</w:t>
      </w:r>
    </w:p>
    <w:p w:rsidR="00EA04B6" w:rsidRPr="00432D97" w:rsidRDefault="00432D97">
      <w:pPr>
        <w:rPr>
          <w:lang w:eastAsia="zh-CN"/>
        </w:rPr>
      </w:pPr>
      <w:r w:rsidRPr="00432D97">
        <w:rPr>
          <w:rFonts w:hint="eastAsia"/>
          <w:lang w:eastAsia="zh-CN"/>
        </w:rPr>
        <w:t>将上述管理工具引入</w:t>
      </w:r>
      <w:r w:rsidRPr="00432D97">
        <w:rPr>
          <w:lang w:eastAsia="zh-CN"/>
        </w:rPr>
        <w:t>AI训练数据生产具有清晰的理论映射（Theoretical Mapping）：语义提示基准（Prompt Benchmark）的构建构成了质量管理中的“预防成本（Prevention Costs）”；而人工黄金标准（GT）抽检、多模态自动化验证（如SAM与YOLO验证）则共同组成了“鉴定成本（Appraisal Costs）”；因错误伪标签导致的算法重训与数据重生成属于“内部失败成本（Internal Failure Costs）”；而当低质标签逃逸至最终部署模型并引发泛化崩溃时，则构成了</w:t>
      </w:r>
      <w:r w:rsidRPr="00432D97">
        <w:rPr>
          <w:rFonts w:hint="eastAsia"/>
          <w:lang w:eastAsia="zh-CN"/>
        </w:rPr>
        <w:t>高风险的“外部失败成本（</w:t>
      </w:r>
      <w:r w:rsidRPr="00432D97">
        <w:rPr>
          <w:lang w:eastAsia="zh-CN"/>
        </w:rPr>
        <w:t>External Failure Costs）”。在决策层面，阶段门径法（Stage-Gate Method）用于动态控制多教师模型的升级准入与资源阻断；Pareto多目标优化则用于调和“算法性能—开发周期—人工预算”之间的非支配性冲突。</w:t>
      </w:r>
    </w:p>
    <w:p w:rsidR="00EA04B6" w:rsidRDefault="003979FC">
      <w:pPr>
        <w:pStyle w:val="21"/>
        <w:rPr>
          <w:lang w:eastAsia="zh-CN"/>
        </w:rPr>
      </w:pPr>
      <w:r>
        <w:rPr>
          <w:lang w:eastAsia="zh-CN"/>
        </w:rPr>
        <w:t xml:space="preserve">2.8 </w:t>
      </w:r>
      <w:r>
        <w:rPr>
          <w:lang w:eastAsia="zh-CN"/>
        </w:rPr>
        <w:t>文献评述与研究缺口</w:t>
      </w:r>
    </w:p>
    <w:p w:rsidR="006E04CB" w:rsidRDefault="00860A56">
      <w:pPr>
        <w:rPr>
          <w:lang w:eastAsia="zh-CN"/>
        </w:rPr>
      </w:pPr>
      <w:r w:rsidRPr="00860A56">
        <w:rPr>
          <w:rFonts w:hint="eastAsia"/>
          <w:lang w:eastAsia="zh-CN"/>
        </w:rPr>
        <w:t>综合现有研究，传统工程管理理论与前沿</w:t>
      </w:r>
      <w:r w:rsidRPr="00860A56">
        <w:rPr>
          <w:lang w:eastAsia="zh-CN"/>
        </w:rPr>
        <w:t>AI数据工程之间至少存在三个核心衔接缺口（Research Gaps）：</w:t>
      </w:r>
    </w:p>
    <w:p w:rsidR="006E04CB" w:rsidRDefault="00860A56" w:rsidP="006E04CB">
      <w:pPr>
        <w:pStyle w:val="ae"/>
        <w:numPr>
          <w:ilvl w:val="0"/>
          <w:numId w:val="10"/>
        </w:numPr>
        <w:rPr>
          <w:lang w:eastAsia="zh-CN"/>
        </w:rPr>
      </w:pPr>
      <w:r w:rsidRPr="00860A56">
        <w:rPr>
          <w:lang w:eastAsia="zh-CN"/>
        </w:rPr>
        <w:t>数据生产的工程管理视角缺失：火烟检测研究长期呈现“重模型架构、轻数据资产生产流程”的失衡状态，缺乏对数据生产全生命周期的系统工程管理。</w:t>
      </w:r>
    </w:p>
    <w:p w:rsidR="006E04CB" w:rsidRDefault="00860A56" w:rsidP="006E04CB">
      <w:pPr>
        <w:pStyle w:val="ae"/>
        <w:numPr>
          <w:ilvl w:val="0"/>
          <w:numId w:val="10"/>
        </w:numPr>
        <w:rPr>
          <w:lang w:eastAsia="zh-CN"/>
        </w:rPr>
      </w:pPr>
      <w:r w:rsidRPr="00860A56">
        <w:rPr>
          <w:lang w:eastAsia="zh-CN"/>
        </w:rPr>
        <w:t>基础模型决策链的自适应阻断机制匮乏：尽管开放词汇与多模态大模型赋予了零样本/冷启动能力，但如何将这些异构大模型（Heterogeneous Foundation Models）的级联调用转化为可量化、可及时终止（Early-stopping）的自适应阶段门径（Stage-Gate）流程，仍缺乏低预算、可复现的工程范式。</w:t>
      </w:r>
    </w:p>
    <w:p w:rsidR="00EA04B6" w:rsidRPr="00860A56" w:rsidRDefault="00860A56" w:rsidP="006E04CB">
      <w:pPr>
        <w:pStyle w:val="ae"/>
        <w:numPr>
          <w:ilvl w:val="0"/>
          <w:numId w:val="10"/>
        </w:numPr>
        <w:rPr>
          <w:lang w:eastAsia="zh-CN"/>
        </w:rPr>
      </w:pPr>
      <w:r w:rsidRPr="00860A56">
        <w:rPr>
          <w:lang w:eastAsia="zh-CN"/>
        </w:rPr>
        <w:t>质量成本与规模化资源配置的实证链条断裂：既有AI治理研究多停留在宏观合规与风险框架层面，而在微观视觉数据工程中，如何将人工协同、GPU算力消耗、自动化审计、返工迭代与下游模型性能统一纳入质量成本（CoQ）与Pareto最优决策模型，尚缺乏稳健的实证证据链。</w:t>
      </w:r>
    </w:p>
    <w:p w:rsidR="00EA04B6" w:rsidRDefault="003979FC">
      <w:pPr>
        <w:rPr>
          <w:lang w:eastAsia="zh-CN"/>
        </w:rPr>
      </w:pPr>
      <w:r>
        <w:rPr>
          <w:lang w:eastAsia="zh-CN"/>
        </w:rPr>
        <w:lastRenderedPageBreak/>
        <w:t>因此，本文的贡献不定位为提出新的基础模型网络结构，而是将“</w:t>
      </w:r>
      <w:r w:rsidR="005D4E4C">
        <w:rPr>
          <w:lang w:eastAsia="zh-CN"/>
        </w:rPr>
        <w:t>语义提示</w:t>
      </w:r>
      <w:r>
        <w:rPr>
          <w:lang w:eastAsia="zh-CN"/>
        </w:rPr>
        <w:t>—主教师—审核教师—学生模型—质量成本—阶段门—追溯链”组织为完整的工程管理研究对象，并利用真实实验检验各环节是否值得保留。</w:t>
      </w:r>
    </w:p>
    <w:p w:rsidR="00EA04B6" w:rsidRDefault="003979FC">
      <w:pPr>
        <w:pStyle w:val="1"/>
        <w:rPr>
          <w:lang w:eastAsia="zh-CN"/>
        </w:rPr>
      </w:pPr>
      <w:r>
        <w:rPr>
          <w:lang w:eastAsia="zh-CN"/>
        </w:rPr>
        <w:t>三、研究目标、核心研究问题与概念边界</w:t>
      </w:r>
    </w:p>
    <w:p w:rsidR="00F44C7F" w:rsidRPr="00F44C7F" w:rsidRDefault="003979FC" w:rsidP="00F44C7F">
      <w:pPr>
        <w:pStyle w:val="21"/>
        <w:rPr>
          <w:rFonts w:eastAsia="SimSun" w:hint="eastAsia"/>
          <w:lang w:eastAsia="zh-CN"/>
        </w:rPr>
      </w:pPr>
      <w:r>
        <w:rPr>
          <w:lang w:eastAsia="zh-CN"/>
        </w:rPr>
        <w:t xml:space="preserve">3.1 </w:t>
      </w:r>
      <w:r>
        <w:rPr>
          <w:rFonts w:ascii="Microsoft YaHei" w:eastAsia="Microsoft YaHei" w:hAnsi="Microsoft YaHei" w:cs="Microsoft YaHei" w:hint="eastAsia"/>
          <w:lang w:eastAsia="zh-CN"/>
        </w:rPr>
        <w:t>总</w:t>
      </w:r>
      <w:r>
        <w:rPr>
          <w:rFonts w:ascii="ＭＳ ゴシック" w:eastAsia="ＭＳ ゴシック" w:hAnsi="ＭＳ ゴシック" w:cs="ＭＳ ゴシック" w:hint="eastAsia"/>
          <w:lang w:eastAsia="zh-CN"/>
        </w:rPr>
        <w:t>体研究目</w:t>
      </w:r>
      <w:r>
        <w:rPr>
          <w:rFonts w:ascii="Microsoft YaHei" w:eastAsia="Microsoft YaHei" w:hAnsi="Microsoft YaHei" w:cs="Microsoft YaHei" w:hint="eastAsia"/>
          <w:lang w:eastAsia="zh-CN"/>
        </w:rPr>
        <w:t>标</w:t>
      </w:r>
    </w:p>
    <w:p w:rsidR="004D1801" w:rsidRDefault="00F44C7F" w:rsidP="00F44C7F">
      <w:pPr>
        <w:rPr>
          <w:lang w:eastAsia="zh-CN"/>
        </w:rPr>
      </w:pPr>
      <w:r w:rsidRPr="00F44C7F">
        <w:rPr>
          <w:rFonts w:hint="eastAsia"/>
          <w:lang w:eastAsia="zh-CN"/>
        </w:rPr>
        <w:t>本研究旨在面向火烟等非刚性目标检测训练数据生产，依托</w:t>
      </w:r>
      <w:r w:rsidRPr="00F44C7F">
        <w:rPr>
          <w:lang w:eastAsia="zh-CN"/>
        </w:rPr>
        <w:t>Grounding DINO、SAM3与YOLO构建异构大模型级联的自动化生产系统，打造一套“低预算提示词冻结—主教师模型标签生成—下游效用基线确立—边界扰动与噪声多维诊断—自动化审计门槛控制—多模型权限解耦协同升级—全过程可追溯”的集成化数据工程管理体系，并基于真实实验验证其技术可行性与管理有效性。</w:t>
      </w:r>
    </w:p>
    <w:p w:rsidR="004D1801" w:rsidRDefault="00F44C7F" w:rsidP="00F44C7F">
      <w:pPr>
        <w:rPr>
          <w:lang w:eastAsia="zh-CN"/>
        </w:rPr>
      </w:pPr>
      <w:r w:rsidRPr="00F44C7F">
        <w:rPr>
          <w:lang w:eastAsia="zh-CN"/>
        </w:rPr>
        <w:t>具体目标包括：</w:t>
      </w:r>
    </w:p>
    <w:p w:rsidR="004D1801" w:rsidRDefault="00F44C7F" w:rsidP="004D1801">
      <w:pPr>
        <w:pStyle w:val="ae"/>
        <w:numPr>
          <w:ilvl w:val="0"/>
          <w:numId w:val="18"/>
        </w:numPr>
        <w:rPr>
          <w:lang w:eastAsia="zh-CN"/>
        </w:rPr>
      </w:pPr>
      <w:r w:rsidRPr="00F44C7F">
        <w:rPr>
          <w:lang w:eastAsia="zh-CN"/>
        </w:rPr>
        <w:t>配置规范化：建立低预算、序贯激活的语义提示词基准（Benchmark），通过“独立评测—主排序—阈值稳定区间—版本硬冻结”的参数化流程，实现主教</w:t>
      </w:r>
      <w:r w:rsidRPr="00F44C7F">
        <w:rPr>
          <w:rFonts w:hint="eastAsia"/>
          <w:lang w:eastAsia="zh-CN"/>
        </w:rPr>
        <w:t>师模型配置的低成本解耦与动态冻结，降低开放词汇模型的不稳定性。</w:t>
      </w:r>
    </w:p>
    <w:p w:rsidR="004D1801" w:rsidRDefault="00F44C7F" w:rsidP="004D1801">
      <w:pPr>
        <w:pStyle w:val="ae"/>
        <w:numPr>
          <w:ilvl w:val="0"/>
          <w:numId w:val="18"/>
        </w:numPr>
        <w:rPr>
          <w:lang w:eastAsia="zh-CN"/>
        </w:rPr>
      </w:pPr>
      <w:r w:rsidRPr="00F44C7F">
        <w:rPr>
          <w:rFonts w:hint="eastAsia"/>
          <w:lang w:eastAsia="zh-CN"/>
        </w:rPr>
        <w:t>缺口量化：提出边界扰动敏感性审计与冲突仲裁机制，量化剥离测试集噪声导致的性能折损率</w:t>
      </w:r>
      <w:r w:rsidRPr="00F44C7F">
        <w:rPr>
          <w:lang w:eastAsia="zh-CN"/>
        </w:rPr>
        <w:t>，定量表征主教师伪标签相对人工黄金标准的下游效用保留率，系统识别并分类非刚性目标的漏检、误检及空间定位偏差。</w:t>
      </w:r>
    </w:p>
    <w:p w:rsidR="004D1801" w:rsidRDefault="00F44C7F" w:rsidP="004D1801">
      <w:pPr>
        <w:pStyle w:val="ae"/>
        <w:numPr>
          <w:ilvl w:val="0"/>
          <w:numId w:val="18"/>
        </w:numPr>
        <w:rPr>
          <w:lang w:eastAsia="zh-CN"/>
        </w:rPr>
      </w:pPr>
      <w:r w:rsidRPr="00F44C7F">
        <w:rPr>
          <w:lang w:eastAsia="zh-CN"/>
        </w:rPr>
        <w:t>角色抽象化：定义辅助教师模型（SAM3）在自动审计中的验证（Verifier）、增补（Append）与精细化（Refiner）核心管理角色；实施严格的权限解耦（剥离定位修改权，仅赋予语义审核权），重点验证基于IoF（交前比</w:t>
      </w:r>
      <w:r w:rsidRPr="00F44C7F">
        <w:rPr>
          <w:rFonts w:hint="eastAsia"/>
          <w:lang w:eastAsia="zh-CN"/>
        </w:rPr>
        <w:t>）包含率过滤与保守</w:t>
      </w:r>
      <w:r w:rsidRPr="00F44C7F">
        <w:rPr>
          <w:lang w:eastAsia="zh-CN"/>
        </w:rPr>
        <w:t>Verifier策略下“仅验证”控制路径的边际效用。</w:t>
      </w:r>
    </w:p>
    <w:p w:rsidR="004D1801" w:rsidRDefault="00F44C7F" w:rsidP="004D1801">
      <w:pPr>
        <w:pStyle w:val="ae"/>
        <w:numPr>
          <w:ilvl w:val="0"/>
          <w:numId w:val="18"/>
        </w:numPr>
        <w:rPr>
          <w:lang w:eastAsia="zh-CN"/>
        </w:rPr>
      </w:pPr>
      <w:r w:rsidRPr="00F44C7F">
        <w:rPr>
          <w:lang w:eastAsia="zh-CN"/>
        </w:rPr>
        <w:t>决策规模化：首创纯标注环节绝对成本剥离与解耦核算方法（隔离下游训练沉没成本），构建面向“千-万-十万”数量级图像的场景外推模型，融合人工机会成本与技术质量成本（CoQ），推导出业务情景驱动的Pareto最优选型矩阵。</w:t>
      </w:r>
    </w:p>
    <w:p w:rsidR="00F44C7F" w:rsidRPr="00F44C7F" w:rsidRDefault="00F44C7F" w:rsidP="004D1801">
      <w:pPr>
        <w:pStyle w:val="ae"/>
        <w:numPr>
          <w:ilvl w:val="0"/>
          <w:numId w:val="18"/>
        </w:numPr>
        <w:rPr>
          <w:rFonts w:hint="eastAsia"/>
          <w:lang w:eastAsia="zh-CN"/>
        </w:rPr>
      </w:pPr>
      <w:r w:rsidRPr="00F44C7F">
        <w:rPr>
          <w:lang w:eastAsia="zh-CN"/>
        </w:rPr>
        <w:lastRenderedPageBreak/>
        <w:t>追溯标准化：确立涵盖“数据版本—提示词ID—标签版本—流水线ID—训练实例—测试报告”的最小粒度数据追溯链（MTC），推动火烟数据生产向“标准化、权限不对称、可自适应阻断（Stage-Gate）”的工业化流水线范式跨越。</w:t>
      </w:r>
    </w:p>
    <w:p w:rsidR="00F44C7F" w:rsidRDefault="00F44C7F" w:rsidP="00F44C7F">
      <w:pPr>
        <w:rPr>
          <w:lang w:eastAsia="zh-CN"/>
        </w:rPr>
      </w:pPr>
    </w:p>
    <w:p w:rsidR="00F44C7F" w:rsidRPr="00F44C7F" w:rsidRDefault="00F44C7F" w:rsidP="00F44C7F">
      <w:pPr>
        <w:rPr>
          <w:rFonts w:hint="eastAsia"/>
          <w:lang w:eastAsia="zh-CN"/>
        </w:rPr>
      </w:pPr>
    </w:p>
    <w:p w:rsidR="00AA47C8" w:rsidRPr="00AA47C8" w:rsidRDefault="003979FC" w:rsidP="00AA47C8">
      <w:pPr>
        <w:pStyle w:val="21"/>
        <w:numPr>
          <w:ilvl w:val="1"/>
          <w:numId w:val="10"/>
        </w:numPr>
      </w:pPr>
      <w:r>
        <w:t>核心研究问题</w:t>
      </w:r>
    </w:p>
    <w:p w:rsidR="00AA47C8" w:rsidRDefault="00AA47C8" w:rsidP="00112A8D">
      <w:pPr>
        <w:rPr>
          <w:lang w:eastAsia="zh-CN"/>
        </w:rPr>
      </w:pPr>
      <w:r w:rsidRPr="00AA47C8">
        <w:rPr>
          <w:lang w:eastAsia="zh-CN"/>
        </w:rPr>
        <w:t>RQ1（冷启动与配置：低预算语义提示冻结）：在有限的开发样本与算力预算约束下，如何通过“独立评测—mAP/AP75主排序—阈值稳定区间—版本硬冻结”的序贯控制，将经验文本输入转化为可冻结的低预算语义提示Benchmark与自适应置信度阈值，以抑制开放词汇模型在特定火烟长尾任务中的不稳定性？</w:t>
      </w:r>
    </w:p>
    <w:p w:rsidR="00AA47C8" w:rsidRDefault="00AA47C8" w:rsidP="00112A8D">
      <w:pPr>
        <w:rPr>
          <w:lang w:eastAsia="zh-CN"/>
        </w:rPr>
      </w:pPr>
      <w:r w:rsidRPr="00AA47C8">
        <w:rPr>
          <w:lang w:eastAsia="zh-CN"/>
        </w:rPr>
        <w:t>RQ2（效用与质量缺口：边界扰动敏感性审计）：由主教师模型（Grounding DINO）生成的伪标签在多大程度上能够保留人工监督的下游泛化效用？针对火烟“非刚性、边界弥散”特性，如何通过边界扰动敏感性审计与模型-测试集冲</w:t>
      </w:r>
      <w:r w:rsidRPr="00AA47C8">
        <w:rPr>
          <w:rFonts w:hint="eastAsia"/>
          <w:lang w:eastAsia="zh-CN"/>
        </w:rPr>
        <w:t>突仲裁机制定量剥离测试集噪声</w:t>
      </w:r>
      <w:r w:rsidRPr="00AA47C8">
        <w:rPr>
          <w:lang w:eastAsia="zh-CN"/>
        </w:rPr>
        <w:t>，并精准表征漏检、误检与几何定位偏差的多维分布特征？</w:t>
      </w:r>
    </w:p>
    <w:p w:rsidR="00AA47C8" w:rsidRDefault="00AA47C8" w:rsidP="00112A8D">
      <w:pPr>
        <w:rPr>
          <w:lang w:eastAsia="zh-CN"/>
        </w:rPr>
      </w:pPr>
      <w:r w:rsidRPr="00AA47C8">
        <w:rPr>
          <w:lang w:eastAsia="zh-CN"/>
        </w:rPr>
        <w:t>RQ3（多教师迭代与门径：权限解耦与保守Verifier策略）：当辅助教师模型（SAM3）介入自动化审计时，如何实施“剥离定位修改权、仅赋予语义审核权”的底层权限解耦？依托IoF（交前比）包含率过滤与面向火焰类的保守Verifier策略（强证据否决），辅助教师扮演的验证（Verifier）路径的边际效用如何？在何种阈值下应触发“自适应阻断（Stage-Gate）”以跨越至多教师工业化级联流水线？</w:t>
      </w:r>
    </w:p>
    <w:p w:rsidR="00AA47C8" w:rsidRDefault="00AA47C8" w:rsidP="00112A8D">
      <w:pPr>
        <w:rPr>
          <w:lang w:eastAsia="zh-CN"/>
        </w:rPr>
      </w:pPr>
      <w:r w:rsidRPr="00AA47C8">
        <w:rPr>
          <w:lang w:eastAsia="zh-CN"/>
        </w:rPr>
        <w:t>RQ4（</w:t>
      </w:r>
      <w:r w:rsidRPr="00AA47C8">
        <w:rPr>
          <w:rFonts w:hint="eastAsia"/>
          <w:lang w:eastAsia="zh-CN"/>
        </w:rPr>
        <w:t>敏捷周期下的资源配置：多规模情景</w:t>
      </w:r>
      <w:r w:rsidRPr="00AA47C8">
        <w:rPr>
          <w:lang w:eastAsia="zh-CN"/>
        </w:rPr>
        <w:t>Pareto选型）：在高敏捷、短周期的算法迭代工程中，如何果断剥离下游训练沉没成本、聚焦于纯标注环节进行解耦核算？如何将微观算力波动线性外推至“千-万-十万”张图像的数量级规模模型中，从而构建出由业务情景驱动、融合人工机会成本与质量成本（CoQ）的帕累托（Pareto）最优资源配置选型矩阵？</w:t>
      </w:r>
    </w:p>
    <w:p w:rsidR="00AA47C8" w:rsidRDefault="00AA47C8" w:rsidP="00112A8D">
      <w:pPr>
        <w:rPr>
          <w:lang w:eastAsia="zh-CN"/>
        </w:rPr>
      </w:pPr>
    </w:p>
    <w:p w:rsidR="00AA47C8" w:rsidRPr="00112A8D" w:rsidRDefault="00AA47C8" w:rsidP="00112A8D">
      <w:pPr>
        <w:rPr>
          <w:rFonts w:hint="eastAsia"/>
          <w:lang w:eastAsia="zh-CN"/>
        </w:rPr>
      </w:pPr>
    </w:p>
    <w:p w:rsidR="00EA04B6" w:rsidRDefault="003979FC">
      <w:pPr>
        <w:pStyle w:val="21"/>
        <w:rPr>
          <w:lang w:eastAsia="zh-CN"/>
        </w:rPr>
      </w:pPr>
      <w:r>
        <w:rPr>
          <w:lang w:eastAsia="zh-CN"/>
        </w:rPr>
        <w:lastRenderedPageBreak/>
        <w:t xml:space="preserve">3.3 </w:t>
      </w:r>
      <w:r>
        <w:rPr>
          <w:lang w:eastAsia="zh-CN"/>
        </w:rPr>
        <w:t>核心概念与边界</w:t>
      </w:r>
    </w:p>
    <w:tbl>
      <w:tblPr>
        <w:tblStyle w:val="afe"/>
        <w:tblW w:w="0" w:type="auto"/>
        <w:jc w:val="center"/>
        <w:tblLook w:val="04A0" w:firstRow="1" w:lastRow="0" w:firstColumn="1" w:lastColumn="0" w:noHBand="0" w:noVBand="1"/>
      </w:tblPr>
      <w:tblGrid>
        <w:gridCol w:w="1692"/>
        <w:gridCol w:w="3718"/>
        <w:gridCol w:w="3381"/>
        <w:gridCol w:w="157"/>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rsidP="00B55C79">
            <w:pPr>
              <w:pStyle w:val="TableText"/>
            </w:pPr>
            <w:r>
              <w:rPr>
                <w:b/>
              </w:rPr>
              <w:t>概念</w:t>
            </w:r>
          </w:p>
        </w:tc>
        <w:tc>
          <w:tcPr>
            <w:tcW w:w="3742" w:type="dxa"/>
            <w:shd w:val="clear" w:color="auto" w:fill="DCEBF3"/>
            <w:tcMar>
              <w:top w:w="70" w:type="dxa"/>
              <w:left w:w="90" w:type="dxa"/>
              <w:bottom w:w="70" w:type="dxa"/>
              <w:right w:w="90" w:type="dxa"/>
            </w:tcMar>
            <w:vAlign w:val="center"/>
          </w:tcPr>
          <w:p w:rsidR="00EA04B6" w:rsidRDefault="003979FC" w:rsidP="00B55C79">
            <w:pPr>
              <w:pStyle w:val="TableText"/>
            </w:pPr>
            <w:r>
              <w:rPr>
                <w:b/>
              </w:rPr>
              <w:t>本文定义</w:t>
            </w:r>
          </w:p>
        </w:tc>
        <w:tc>
          <w:tcPr>
            <w:tcW w:w="3402" w:type="dxa"/>
            <w:gridSpan w:val="2"/>
            <w:shd w:val="clear" w:color="auto" w:fill="DCEBF3"/>
            <w:tcMar>
              <w:top w:w="70" w:type="dxa"/>
              <w:left w:w="90" w:type="dxa"/>
              <w:bottom w:w="70" w:type="dxa"/>
              <w:right w:w="90" w:type="dxa"/>
            </w:tcMar>
            <w:vAlign w:val="center"/>
          </w:tcPr>
          <w:p w:rsidR="00EA04B6" w:rsidRDefault="003979FC" w:rsidP="00B55C79">
            <w:pPr>
              <w:pStyle w:val="TableText"/>
            </w:pPr>
            <w:r>
              <w:rPr>
                <w:b/>
              </w:rPr>
              <w:t>边界</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466BD" w:rsidP="00B55C79">
            <w:pPr>
              <w:pStyle w:val="TableText"/>
            </w:pPr>
            <w:r w:rsidRPr="00B466BD">
              <w:rPr>
                <w:rFonts w:hint="eastAsia"/>
              </w:rPr>
              <w:t>主教师模型</w:t>
            </w:r>
          </w:p>
        </w:tc>
        <w:tc>
          <w:tcPr>
            <w:tcW w:w="3742" w:type="dxa"/>
            <w:tcMar>
              <w:top w:w="70" w:type="dxa"/>
              <w:left w:w="90" w:type="dxa"/>
              <w:bottom w:w="70" w:type="dxa"/>
              <w:right w:w="90" w:type="dxa"/>
            </w:tcMar>
            <w:vAlign w:val="center"/>
          </w:tcPr>
          <w:p w:rsidR="00EA04B6" w:rsidRDefault="00B466BD" w:rsidP="00B55C79">
            <w:pPr>
              <w:pStyle w:val="TableText"/>
            </w:pPr>
            <w:r w:rsidRPr="00B466BD">
              <w:rPr>
                <w:rFonts w:hint="eastAsia"/>
              </w:rPr>
              <w:t>负责目标激活与初始伪标签生成的零样本</w:t>
            </w:r>
            <w:r w:rsidRPr="00B466BD">
              <w:t>/开放词汇基础模型（以 Grounding DINO 为基准）。</w:t>
            </w:r>
          </w:p>
        </w:tc>
        <w:tc>
          <w:tcPr>
            <w:tcW w:w="3402" w:type="dxa"/>
            <w:tcMar>
              <w:top w:w="70" w:type="dxa"/>
              <w:left w:w="90" w:type="dxa"/>
              <w:bottom w:w="70" w:type="dxa"/>
              <w:right w:w="90" w:type="dxa"/>
            </w:tcMar>
            <w:vAlign w:val="center"/>
          </w:tcPr>
          <w:p w:rsidR="00EA04B6" w:rsidRDefault="00B466BD" w:rsidP="00B55C79">
            <w:pPr>
              <w:pStyle w:val="TableText"/>
            </w:pPr>
            <w:r w:rsidRPr="00B466BD">
              <w:rPr>
                <w:rFonts w:hint="eastAsia"/>
              </w:rPr>
              <w:t>语义提示词（</w:t>
            </w:r>
            <w:r w:rsidRPr="00B466BD">
              <w:t>Prompts）与置信度阈值必须在开发集（Development Set）阶段完成硬冻结，后续迭代不进行动态微调。</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审核教师 Teacher 2</w:t>
            </w:r>
          </w:p>
        </w:tc>
        <w:tc>
          <w:tcPr>
            <w:tcW w:w="3742" w:type="dxa"/>
            <w:tcMar>
              <w:top w:w="70" w:type="dxa"/>
              <w:left w:w="90" w:type="dxa"/>
              <w:bottom w:w="70" w:type="dxa"/>
              <w:right w:w="90" w:type="dxa"/>
            </w:tcMar>
            <w:vAlign w:val="center"/>
          </w:tcPr>
          <w:p w:rsidR="00EA04B6" w:rsidRDefault="00A05338" w:rsidP="00B55C79">
            <w:pPr>
              <w:pStyle w:val="TableText"/>
              <w:rPr>
                <w:lang w:eastAsia="zh-CN"/>
              </w:rPr>
            </w:pPr>
            <w:r w:rsidRPr="00A05338">
              <w:rPr>
                <w:rFonts w:hint="eastAsia"/>
                <w:lang w:eastAsia="zh-CN"/>
              </w:rPr>
              <w:t>驱动自动化质量门径（</w:t>
            </w:r>
            <w:r w:rsidRPr="00A05338">
              <w:rPr>
                <w:lang w:eastAsia="zh-CN"/>
              </w:rPr>
              <w:t>Stage-Gate）的像素级分割基础模型（以 SAM3 为基准），现阶段核心聚焦于语义验证（Verifier）。</w:t>
            </w:r>
          </w:p>
        </w:tc>
        <w:tc>
          <w:tcPr>
            <w:tcW w:w="3402" w:type="dxa"/>
            <w:tcMar>
              <w:top w:w="70" w:type="dxa"/>
              <w:left w:w="90" w:type="dxa"/>
              <w:bottom w:w="70" w:type="dxa"/>
              <w:right w:w="90" w:type="dxa"/>
            </w:tcMar>
            <w:vAlign w:val="center"/>
          </w:tcPr>
          <w:p w:rsidR="00EA04B6" w:rsidRDefault="00A05338" w:rsidP="00B55C79">
            <w:pPr>
              <w:pStyle w:val="TableText"/>
              <w:rPr>
                <w:lang w:eastAsia="zh-CN"/>
              </w:rPr>
            </w:pPr>
            <w:r w:rsidRPr="00A05338">
              <w:rPr>
                <w:rFonts w:hint="eastAsia"/>
                <w:lang w:eastAsia="zh-CN"/>
              </w:rPr>
              <w:t>默认遵循主教师模型的空间边界；对于置信度模糊区域，由人工干预路径（</w:t>
            </w:r>
            <w:r w:rsidRPr="00A05338">
              <w:rPr>
                <w:lang w:eastAsia="zh-CN"/>
              </w:rPr>
              <w:t>Human-in-the-loop Bypass）进行异常接管。</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学生模型 Student</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统一作为承载下游业务逻辑与效用检验的轻量级边缘检测部署模型（以</w:t>
            </w:r>
            <w:r w:rsidRPr="00B55C79">
              <w:rPr>
                <w:lang w:eastAsia="zh-CN"/>
              </w:rPr>
              <w:t xml:space="preserve"> YOLO 为基准）。</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仅承担下游泛化效用的黑盒验证与最终部署候选，其模型架构不参与上游数据生产的自适应调优。</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55C79" w:rsidP="00B55C79">
            <w:pPr>
              <w:pStyle w:val="TableText"/>
            </w:pPr>
            <w:r>
              <w:t>增补机制</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基于审核教师模型的全图概念检索，旨在捕捉并召回主教师模型遗漏的潜在目标。</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必须通过由置信度、长宽比、交并比（</w:t>
            </w:r>
            <w:r w:rsidRPr="00B55C79">
              <w:rPr>
                <w:lang w:eastAsia="zh-CN"/>
              </w:rPr>
              <w:t>IoU）、交前比（IoF）及非极大值抑制（NMS）组成的多维启发式安全过滤器（Heuristic Safety Gates）与人工抽检验证。</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B55C79" w:rsidP="00B55C79">
            <w:pPr>
              <w:pStyle w:val="TableText"/>
            </w:pPr>
            <w:r w:rsidRPr="00B55C79">
              <w:rPr>
                <w:rFonts w:hint="eastAsia"/>
              </w:rPr>
              <w:t>精细化重定位</w:t>
            </w:r>
          </w:p>
        </w:tc>
        <w:tc>
          <w:tcPr>
            <w:tcW w:w="374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利用多模态分割掩膜（</w:t>
            </w:r>
            <w:r w:rsidRPr="00B55C79">
              <w:rPr>
                <w:lang w:eastAsia="zh-CN"/>
              </w:rPr>
              <w:t>Mask）的外接矩形，对初始伪标签的边界框进行几何重构与定位校准。</w:t>
            </w:r>
          </w:p>
        </w:tc>
        <w:tc>
          <w:tcPr>
            <w:tcW w:w="3402" w:type="dxa"/>
            <w:tcMar>
              <w:top w:w="70" w:type="dxa"/>
              <w:left w:w="90" w:type="dxa"/>
              <w:bottom w:w="70" w:type="dxa"/>
              <w:right w:w="90" w:type="dxa"/>
            </w:tcMar>
            <w:vAlign w:val="center"/>
          </w:tcPr>
          <w:p w:rsidR="00EA04B6" w:rsidRDefault="00B55C79" w:rsidP="00B55C79">
            <w:pPr>
              <w:pStyle w:val="TableText"/>
              <w:rPr>
                <w:lang w:eastAsia="zh-CN"/>
              </w:rPr>
            </w:pPr>
            <w:r w:rsidRPr="00B55C79">
              <w:rPr>
                <w:rFonts w:hint="eastAsia"/>
                <w:lang w:eastAsia="zh-CN"/>
              </w:rPr>
              <w:t>受限于前期探索性实验的负向退化证据，当前全量生产流中该操作被无限期终止（</w:t>
            </w:r>
            <w:r w:rsidRPr="00B55C79">
              <w:rPr>
                <w:lang w:eastAsia="zh-CN"/>
              </w:rPr>
              <w:t>Strictly Terminated）。</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标签生产成本</w:t>
            </w:r>
          </w:p>
        </w:tc>
        <w:tc>
          <w:tcPr>
            <w:tcW w:w="3742" w:type="dxa"/>
            <w:tcMar>
              <w:top w:w="70" w:type="dxa"/>
              <w:left w:w="90" w:type="dxa"/>
              <w:bottom w:w="70" w:type="dxa"/>
              <w:right w:w="90" w:type="dxa"/>
            </w:tcMar>
            <w:vAlign w:val="center"/>
          </w:tcPr>
          <w:p w:rsidR="00EA04B6" w:rsidRDefault="00475873" w:rsidP="00B55C79">
            <w:pPr>
              <w:pStyle w:val="TableText"/>
              <w:rPr>
                <w:lang w:eastAsia="zh-CN"/>
              </w:rPr>
            </w:pPr>
            <w:r>
              <w:rPr>
                <w:lang w:eastAsia="zh-CN"/>
              </w:rPr>
              <w:t>涵盖伪标签自动生成、大模型级联调用算力（GPU-hours）以及人工协同审计所消耗的机会成本。</w:t>
            </w:r>
          </w:p>
        </w:tc>
        <w:tc>
          <w:tcPr>
            <w:tcW w:w="340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与下游训练与验证成本执行严格的核算分离，确保评估指标纯粹反映数据资产的初始生产效率。</w:t>
            </w:r>
          </w:p>
        </w:tc>
      </w:tr>
      <w:tr w:rsidR="00EA04B6">
        <w:trPr>
          <w:gridAfter w:val="1"/>
          <w:wAfter w:w="159" w:type="dxa"/>
          <w:jc w:val="center"/>
        </w:trPr>
        <w:tc>
          <w:tcPr>
            <w:tcW w:w="1701" w:type="dxa"/>
            <w:tcMar>
              <w:top w:w="70" w:type="dxa"/>
              <w:left w:w="90" w:type="dxa"/>
              <w:bottom w:w="70" w:type="dxa"/>
              <w:right w:w="90" w:type="dxa"/>
            </w:tcMar>
            <w:vAlign w:val="center"/>
          </w:tcPr>
          <w:p w:rsidR="00EA04B6" w:rsidRDefault="003979FC" w:rsidP="00B55C79">
            <w:pPr>
              <w:pStyle w:val="TableText"/>
            </w:pPr>
            <w:r>
              <w:t>模型验证成本</w:t>
            </w:r>
          </w:p>
        </w:tc>
        <w:tc>
          <w:tcPr>
            <w:tcW w:w="374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包含下游学生模型训练、收敛复现以及在隔离留存集（</w:t>
            </w:r>
            <w:r w:rsidRPr="00475873">
              <w:rPr>
                <w:lang w:eastAsia="zh-CN"/>
              </w:rPr>
              <w:t>Holdout Set）上评估所消耗的时间与算力。</w:t>
            </w:r>
          </w:p>
        </w:tc>
        <w:tc>
          <w:tcPr>
            <w:tcW w:w="3402" w:type="dxa"/>
            <w:tcMar>
              <w:top w:w="70" w:type="dxa"/>
              <w:left w:w="90" w:type="dxa"/>
              <w:bottom w:w="70" w:type="dxa"/>
              <w:right w:w="90" w:type="dxa"/>
            </w:tcMar>
            <w:vAlign w:val="center"/>
          </w:tcPr>
          <w:p w:rsidR="00EA04B6" w:rsidRDefault="00475873" w:rsidP="00B55C79">
            <w:pPr>
              <w:pStyle w:val="TableText"/>
              <w:rPr>
                <w:lang w:eastAsia="zh-CN"/>
              </w:rPr>
            </w:pPr>
            <w:r w:rsidRPr="00475873">
              <w:rPr>
                <w:rFonts w:hint="eastAsia"/>
                <w:lang w:eastAsia="zh-CN"/>
              </w:rPr>
              <w:t>作为全局公共数据基础设施成本独立记账，不计入单一标签生产周期的边际效率核算中。</w:t>
            </w:r>
          </w:p>
        </w:tc>
      </w:tr>
    </w:tbl>
    <w:p w:rsidR="00EA04B6" w:rsidRDefault="00EA04B6">
      <w:pPr>
        <w:rPr>
          <w:lang w:eastAsia="zh-CN"/>
        </w:rPr>
      </w:pPr>
    </w:p>
    <w:p w:rsidR="00EA04B6" w:rsidRDefault="003979FC">
      <w:pPr>
        <w:pStyle w:val="21"/>
        <w:rPr>
          <w:lang w:eastAsia="zh-CN"/>
        </w:rPr>
      </w:pPr>
      <w:r>
        <w:rPr>
          <w:lang w:eastAsia="zh-CN"/>
        </w:rPr>
        <w:t xml:space="preserve">3.4 </w:t>
      </w:r>
      <w:r w:rsidR="00157FA3">
        <w:rPr>
          <w:lang w:eastAsia="zh-CN"/>
        </w:rPr>
        <w:t>方法</w:t>
      </w:r>
      <w:r w:rsidR="00157FA3">
        <w:rPr>
          <w:rFonts w:ascii="Microsoft YaHei" w:eastAsia="Microsoft YaHei" w:hAnsi="Microsoft YaHei" w:cs="Microsoft YaHei" w:hint="eastAsia"/>
          <w:lang w:eastAsia="zh-CN"/>
        </w:rPr>
        <w:t>论稳</w:t>
      </w:r>
      <w:r w:rsidR="00157FA3">
        <w:rPr>
          <w:rFonts w:ascii="ＭＳ ゴシック" w:eastAsia="ＭＳ ゴシック" w:hAnsi="ＭＳ ゴシック" w:cs="ＭＳ ゴシック" w:hint="eastAsia"/>
          <w:lang w:eastAsia="zh-CN"/>
        </w:rPr>
        <w:t>健性与可</w:t>
      </w:r>
      <w:r w:rsidR="00157FA3">
        <w:rPr>
          <w:rFonts w:ascii="Microsoft YaHei" w:eastAsia="Microsoft YaHei" w:hAnsi="Microsoft YaHei" w:cs="Microsoft YaHei" w:hint="eastAsia"/>
          <w:lang w:eastAsia="zh-CN"/>
        </w:rPr>
        <w:t>证伪</w:t>
      </w:r>
      <w:r w:rsidR="00157FA3">
        <w:rPr>
          <w:rFonts w:ascii="ＭＳ ゴシック" w:eastAsia="ＭＳ ゴシック" w:hAnsi="ＭＳ ゴシック" w:cs="ＭＳ ゴシック" w:hint="eastAsia"/>
          <w:lang w:eastAsia="zh-CN"/>
        </w:rPr>
        <w:t>性</w:t>
      </w:r>
      <w:r w:rsidR="00157FA3">
        <w:rPr>
          <w:rFonts w:ascii="Microsoft YaHei" w:eastAsia="Microsoft YaHei" w:hAnsi="Microsoft YaHei" w:cs="Microsoft YaHei" w:hint="eastAsia"/>
          <w:lang w:eastAsia="zh-CN"/>
        </w:rPr>
        <w:t>设计</w:t>
      </w:r>
    </w:p>
    <w:p w:rsidR="00EA04B6" w:rsidRDefault="005A584F">
      <w:pPr>
        <w:rPr>
          <w:lang w:eastAsia="zh-CN"/>
        </w:rPr>
      </w:pPr>
      <w:r w:rsidRPr="005A584F">
        <w:rPr>
          <w:rFonts w:hint="eastAsia"/>
          <w:lang w:eastAsia="zh-CN"/>
        </w:rPr>
        <w:t>本研究严格遵循科学实证的可证伪性原则（</w:t>
      </w:r>
      <w:r w:rsidRPr="005A584F">
        <w:rPr>
          <w:lang w:eastAsia="zh-CN"/>
        </w:rPr>
        <w:t>Principle of Falsifiability），不预设“大模型辅助设计（SAM3）必然有效”的乐观假设，而是预注册（Pre-registered）了一套“自动化教师模型准入与阻断流（Automated Teacher Admission and Termination Protocol）”：只有满足特定下游效用阈值的演进路径，才具备进入规模化生产的准入资格。</w:t>
      </w:r>
    </w:p>
    <w:p w:rsidR="005A584F" w:rsidRDefault="005A584F">
      <w:pPr>
        <w:rPr>
          <w:lang w:eastAsia="zh-CN"/>
        </w:rPr>
      </w:pPr>
      <w:r w:rsidRPr="005A584F">
        <w:rPr>
          <w:rFonts w:hint="eastAsia"/>
          <w:lang w:eastAsia="zh-CN"/>
        </w:rPr>
        <w:lastRenderedPageBreak/>
        <w:t>根据最新阶段性实验证据，该门径控制机制对不同的工程尝试做出了相异的离散决策：</w:t>
      </w:r>
    </w:p>
    <w:p w:rsidR="005A584F" w:rsidRDefault="005A584F" w:rsidP="00BD2D25">
      <w:pPr>
        <w:pStyle w:val="ae"/>
        <w:numPr>
          <w:ilvl w:val="0"/>
          <w:numId w:val="12"/>
        </w:numPr>
        <w:rPr>
          <w:lang w:eastAsia="zh-CN"/>
        </w:rPr>
      </w:pPr>
      <w:r w:rsidRPr="005A584F">
        <w:rPr>
          <w:rFonts w:hint="eastAsia"/>
          <w:lang w:eastAsia="zh-CN"/>
        </w:rPr>
        <w:t>推进（</w:t>
      </w:r>
      <w:r w:rsidRPr="005A584F">
        <w:rPr>
          <w:lang w:eastAsia="zh-CN"/>
        </w:rPr>
        <w:t>Go）决策：仅验证模式（Verifier-only）在三组独立随机种子（Random Seeds）的配对实验中，均实现了下游学生模型 mAP@0.5 与 mAP@0.5:0.95 的一致性正向稳健增长。该路径获得“暂定推进（Conditional Go）”状态，处于等待最终隔离留存集（</w:t>
      </w:r>
      <w:r w:rsidR="00746CC8">
        <w:rPr>
          <w:lang w:eastAsia="zh-CN"/>
        </w:rPr>
        <w:t>Pilot-Test</w:t>
      </w:r>
      <w:r w:rsidRPr="005A584F">
        <w:rPr>
          <w:lang w:eastAsia="zh-CN"/>
        </w:rPr>
        <w:t xml:space="preserve"> Set）验证的收敛阶段。</w:t>
      </w:r>
    </w:p>
    <w:p w:rsidR="00BD2D25" w:rsidRDefault="005A584F" w:rsidP="00BD2D25">
      <w:pPr>
        <w:pStyle w:val="ae"/>
        <w:numPr>
          <w:ilvl w:val="0"/>
          <w:numId w:val="12"/>
        </w:numPr>
        <w:rPr>
          <w:lang w:eastAsia="zh-CN"/>
        </w:rPr>
      </w:pPr>
      <w:r w:rsidRPr="005A584F">
        <w:rPr>
          <w:lang w:eastAsia="zh-CN"/>
        </w:rPr>
        <w:t>维持（Hold）决策：增补模式（Append）未能在线下形成稳定的下游泛化优势，鉴于其边际技</w:t>
      </w:r>
      <w:r w:rsidRPr="005A584F">
        <w:rPr>
          <w:rFonts w:hint="eastAsia"/>
          <w:lang w:eastAsia="zh-CN"/>
        </w:rPr>
        <w:t>术成本与效用不匹配，决策门径判定其维持“暂停观望（</w:t>
      </w:r>
      <w:r w:rsidRPr="005A584F">
        <w:rPr>
          <w:lang w:eastAsia="zh-CN"/>
        </w:rPr>
        <w:t>Hold）”状态。</w:t>
      </w:r>
      <w:r>
        <w:rPr>
          <w:rFonts w:hint="eastAsia"/>
          <w:lang w:eastAsia="zh-CN"/>
        </w:rPr>
        <w:t xml:space="preserve"> </w:t>
      </w:r>
      <w:r>
        <w:rPr>
          <w:lang w:eastAsia="zh-CN"/>
        </w:rPr>
        <w:t xml:space="preserve">   </w:t>
      </w:r>
    </w:p>
    <w:p w:rsidR="00BD2D25" w:rsidRDefault="005A584F" w:rsidP="00BD2D25">
      <w:pPr>
        <w:pStyle w:val="ae"/>
        <w:numPr>
          <w:ilvl w:val="0"/>
          <w:numId w:val="12"/>
        </w:numPr>
        <w:rPr>
          <w:lang w:eastAsia="zh-CN"/>
        </w:rPr>
      </w:pPr>
      <w:r w:rsidRPr="005A584F">
        <w:rPr>
          <w:lang w:eastAsia="zh-CN"/>
        </w:rPr>
        <w:t>终止（Stop）决策：框边界精细化（Box Refinement）引发了显著的几何退化风险与下游性能雪崩，即刻触发了阶段门径的“强行终止（Early-stopping/Stop）”机制。</w:t>
      </w:r>
    </w:p>
    <w:p w:rsidR="005A584F" w:rsidRPr="005A584F" w:rsidRDefault="005A584F" w:rsidP="00BD2D25">
      <w:pPr>
        <w:pStyle w:val="ae"/>
        <w:ind w:left="902" w:firstLine="0"/>
        <w:rPr>
          <w:lang w:eastAsia="zh-CN"/>
        </w:rPr>
      </w:pPr>
      <w:r w:rsidRPr="005A584F">
        <w:rPr>
          <w:lang w:eastAsia="zh-CN"/>
        </w:rPr>
        <w:t>这种非对称的控制设计确保了本研究不仅能够捕捉正向工程突破（Positive Results），亦能通过对零结果（Null Results）和负结果（Negative Results）的系统性解构，科学回答前沿基础模型级联在AI数据工程中的效用边界与质量成本冲</w:t>
      </w:r>
      <w:r w:rsidRPr="005A584F">
        <w:rPr>
          <w:rFonts w:hint="eastAsia"/>
          <w:lang w:eastAsia="zh-CN"/>
        </w:rPr>
        <w:t>突。</w:t>
      </w:r>
    </w:p>
    <w:p w:rsidR="005A584F" w:rsidRDefault="005A584F" w:rsidP="00BD2D25">
      <w:pPr>
        <w:ind w:firstLine="0"/>
        <w:rPr>
          <w:rFonts w:hint="eastAsia"/>
          <w:lang w:eastAsia="zh-CN"/>
        </w:rPr>
      </w:pPr>
    </w:p>
    <w:p w:rsidR="005A584F" w:rsidRDefault="005A584F">
      <w:pPr>
        <w:rPr>
          <w:rFonts w:hint="eastAsia"/>
          <w:lang w:eastAsia="zh-CN"/>
        </w:rPr>
      </w:pPr>
    </w:p>
    <w:p w:rsidR="00EA04B6" w:rsidRDefault="003979FC">
      <w:pPr>
        <w:pStyle w:val="1"/>
        <w:rPr>
          <w:lang w:eastAsia="zh-CN"/>
        </w:rPr>
      </w:pPr>
      <w:r>
        <w:rPr>
          <w:lang w:eastAsia="zh-CN"/>
        </w:rPr>
        <w:t>四、理论基础与双教师工程管理研究框架</w:t>
      </w:r>
    </w:p>
    <w:p w:rsidR="00EA04B6" w:rsidRDefault="003979FC">
      <w:pPr>
        <w:pStyle w:val="21"/>
        <w:rPr>
          <w:rFonts w:eastAsia="SimSun"/>
          <w:lang w:eastAsia="zh-CN"/>
        </w:rPr>
      </w:pPr>
      <w:r>
        <w:rPr>
          <w:lang w:eastAsia="zh-CN"/>
        </w:rPr>
        <w:t xml:space="preserve">4.1 </w:t>
      </w:r>
      <w:r w:rsidR="00555BB0">
        <w:rPr>
          <w:lang w:eastAsia="zh-CN"/>
        </w:rPr>
        <w:t>前置</w:t>
      </w:r>
      <w:r w:rsidR="00555BB0">
        <w:rPr>
          <w:rFonts w:ascii="Microsoft YaHei" w:eastAsia="Microsoft YaHei" w:hAnsi="Microsoft YaHei" w:cs="Microsoft YaHei" w:hint="eastAsia"/>
          <w:lang w:eastAsia="zh-CN"/>
        </w:rPr>
        <w:t>动态</w:t>
      </w:r>
      <w:r w:rsidR="00555BB0">
        <w:rPr>
          <w:rFonts w:ascii="ＭＳ ゴシック" w:eastAsia="ＭＳ ゴシック" w:hAnsi="ＭＳ ゴシック" w:cs="ＭＳ ゴシック" w:hint="eastAsia"/>
          <w:lang w:eastAsia="zh-CN"/>
        </w:rPr>
        <w:t>清洗与下游效用双</w:t>
      </w:r>
      <w:r w:rsidR="00555BB0">
        <w:rPr>
          <w:rFonts w:ascii="Microsoft YaHei" w:eastAsia="Microsoft YaHei" w:hAnsi="Microsoft YaHei" w:cs="Microsoft YaHei" w:hint="eastAsia"/>
          <w:lang w:eastAsia="zh-CN"/>
        </w:rPr>
        <w:t>轨</w:t>
      </w:r>
      <w:r w:rsidR="00555BB0">
        <w:rPr>
          <w:rFonts w:ascii="ＭＳ ゴシック" w:eastAsia="ＭＳ ゴシック" w:hAnsi="ＭＳ ゴシック" w:cs="ＭＳ ゴシック" w:hint="eastAsia"/>
          <w:lang w:eastAsia="zh-CN"/>
        </w:rPr>
        <w:t>数据</w:t>
      </w:r>
      <w:r w:rsidR="00555BB0">
        <w:rPr>
          <w:rFonts w:ascii="Microsoft YaHei" w:eastAsia="Microsoft YaHei" w:hAnsi="Microsoft YaHei" w:cs="Microsoft YaHei" w:hint="eastAsia"/>
          <w:lang w:eastAsia="zh-CN"/>
        </w:rPr>
        <w:t>质</w:t>
      </w:r>
      <w:r w:rsidR="00555BB0">
        <w:rPr>
          <w:rFonts w:ascii="ＭＳ ゴシック" w:eastAsia="ＭＳ ゴシック" w:hAnsi="ＭＳ ゴシック" w:cs="ＭＳ ゴシック" w:hint="eastAsia"/>
          <w:lang w:eastAsia="zh-CN"/>
        </w:rPr>
        <w:t>量</w:t>
      </w:r>
      <w:r w:rsidR="00555BB0">
        <w:rPr>
          <w:rFonts w:ascii="Microsoft YaHei" w:eastAsia="Microsoft YaHei" w:hAnsi="Microsoft YaHei" w:cs="Microsoft YaHei" w:hint="eastAsia"/>
          <w:lang w:eastAsia="zh-CN"/>
        </w:rPr>
        <w:t>观</w:t>
      </w:r>
    </w:p>
    <w:p w:rsidR="00555BB0" w:rsidRDefault="00555BB0" w:rsidP="001F6EAA">
      <w:pPr>
        <w:ind w:firstLine="0"/>
        <w:rPr>
          <w:lang w:eastAsia="zh-CN"/>
        </w:rPr>
      </w:pPr>
      <w:r w:rsidRPr="00555BB0">
        <w:rPr>
          <w:rFonts w:hint="eastAsia"/>
          <w:lang w:eastAsia="zh-CN"/>
        </w:rPr>
        <w:t>传统数据质量观往往基于“后置审计”逻辑，即完全依赖人工绝对真理（</w:t>
      </w:r>
      <w:r w:rsidRPr="00555BB0">
        <w:rPr>
          <w:lang w:eastAsia="zh-CN"/>
        </w:rPr>
        <w:t>Hard Ground Truth）构建的独立黄金测试集（</w:t>
      </w:r>
      <w:r w:rsidR="00746CC8">
        <w:rPr>
          <w:lang w:eastAsia="zh-CN"/>
        </w:rPr>
        <w:t>Pilot-Test</w:t>
      </w:r>
      <w:r w:rsidRPr="00555BB0">
        <w:rPr>
          <w:lang w:eastAsia="zh-CN"/>
        </w:rPr>
        <w:t xml:space="preserve">）进行单维效用评估。然而，在面对火焰、烟雾等形态多变的非刚性物体时，完全依赖人工标准极易引入由于人类主观判断导致的“紧凑型（Tight）”或“宽松型（Loose）”等标注风格偏见（Annotation Style Bias）[Northcutt et al., 2021]。在本研究所构建的“双教师自动化数据流水线”中，标签质量的控制并非发生在流转末端。由 Grounding </w:t>
      </w:r>
      <w:r w:rsidRPr="00555BB0">
        <w:rPr>
          <w:lang w:eastAsia="zh-CN"/>
        </w:rPr>
        <w:lastRenderedPageBreak/>
        <w:t>DINO（主教师）负责的“语义冷启动”，与由 SAM3（第二教师）负责的“双向级联”构成了一个前置动态清洗与硬筛查系统：第一重作用（框引导掩膜校验，Box-to-Mask）：SAM3 作为前端质量过滤器，直接在语义和掩膜层对不符合非刚性物理拓扑或置信度坍塌的候选框实施即时剔除（Rejection），仅对通过自洽性校验的候选标签给予支持并转化为精确边界。第二重作用（全图语义检索补漏，Open-vocabulary Retrieval）：通过跨模型协同检索，主动捕获主教师由于高阈值卡控导致的漏检（False Negatives）。这种前置动态清洗机制意味着，流入下游阶段的候选伪标签已经天然经过了第一重内生质量提纯。因此，本研究构建了“前置清洗后的绝对性能保留”与“应对人工噪声的几何风格解耦”双轨质量评价标准：</w:t>
      </w:r>
    </w:p>
    <w:p w:rsidR="00A61FA9" w:rsidRDefault="00555BB0" w:rsidP="001F6EAA">
      <w:pPr>
        <w:ind w:firstLine="0"/>
        <w:rPr>
          <w:rFonts w:hint="eastAsia"/>
          <w:lang w:eastAsia="zh-CN"/>
        </w:rPr>
      </w:pPr>
      <w:r>
        <w:rPr>
          <w:lang w:eastAsia="zh-CN"/>
        </w:rPr>
        <w:t>4.1.</w:t>
      </w:r>
      <w:r w:rsidR="00A61FA9">
        <w:rPr>
          <w:rFonts w:hint="eastAsia"/>
          <w:lang w:eastAsia="zh-CN"/>
        </w:rPr>
        <w:t>1</w:t>
      </w:r>
      <w:r w:rsidR="00DB597C">
        <w:rPr>
          <w:lang w:eastAsia="zh-CN"/>
        </w:rPr>
        <w:t xml:space="preserve"> </w:t>
      </w:r>
      <w:r w:rsidR="00A61FA9">
        <w:rPr>
          <w:rFonts w:hint="eastAsia"/>
          <w:lang w:eastAsia="zh-CN"/>
        </w:rPr>
        <w:t>绝对性能保留率</w:t>
      </w:r>
    </w:p>
    <w:p w:rsidR="00BE60C1" w:rsidRDefault="00BE60C1">
      <w:pPr>
        <w:ind w:firstLine="0"/>
        <w:jc w:val="center"/>
        <w:rPr>
          <w:lang w:eastAsia="zh-CN"/>
        </w:rPr>
      </w:pPr>
      <w:r w:rsidRPr="00BE60C1">
        <w:rPr>
          <w:rFonts w:hint="eastAsia"/>
          <w:lang w:eastAsia="zh-CN"/>
        </w:rPr>
        <w:t>用于在独立人工黄金测试集上评估自动数据对人工标注的绝对平替效能：</w:t>
      </w:r>
    </w:p>
    <w:p w:rsidR="00EA04B6" w:rsidRDefault="003979FC">
      <w:pPr>
        <w:ind w:firstLine="0"/>
        <w:jc w:val="center"/>
        <w:rPr>
          <w:lang w:eastAsia="zh-CN"/>
        </w:rPr>
      </w:pPr>
      <w:r>
        <w:rPr>
          <w:rFonts w:ascii="Cambria Math" w:hAnsi="Cambria Math"/>
          <w:sz w:val="23"/>
          <w:lang w:eastAsia="zh-CN"/>
        </w:rPr>
        <w:t>性能保留率：</w:t>
      </w:r>
      <w:r>
        <w:rPr>
          <w:rFonts w:ascii="Cambria Math" w:hAnsi="Cambria Math"/>
          <w:sz w:val="23"/>
          <w:lang w:eastAsia="zh-CN"/>
        </w:rPr>
        <w:t>RM = M_auto / M_GT</w:t>
      </w:r>
    </w:p>
    <w:p w:rsidR="002540F5" w:rsidRDefault="001F6EAA" w:rsidP="00655E5B">
      <w:pPr>
        <w:ind w:firstLine="0"/>
        <w:rPr>
          <w:lang w:eastAsia="zh-CN"/>
        </w:rPr>
      </w:pPr>
      <w:r w:rsidRPr="001F6EAA">
        <w:rPr>
          <w:rFonts w:hint="eastAsia"/>
          <w:lang w:eastAsia="zh-CN"/>
        </w:rPr>
        <w:t>其中，</w:t>
      </w:r>
      <w:r w:rsidRPr="001F6EAA">
        <w:rPr>
          <w:lang w:eastAsia="zh-CN"/>
        </w:rPr>
        <w:t>M_auto 与 M_GT 分别表示在完全一致的</w:t>
      </w:r>
      <w:r w:rsidR="00BE60C1">
        <w:rPr>
          <w:lang w:eastAsia="zh-CN"/>
        </w:rPr>
        <w:t>训练配置与超参数下</w:t>
      </w:r>
      <w:r w:rsidRPr="001F6EAA">
        <w:rPr>
          <w:lang w:eastAsia="zh-CN"/>
        </w:rPr>
        <w:t xml:space="preserve">，由自动标签和人工标签训练出的学生模型在 Holdout 集上的对应正向效益指标（如 </w:t>
      </w:r>
      <w:r w:rsidR="007771E6" w:rsidRPr="00655E5B">
        <w:rPr>
          <w:lang w:eastAsia="zh-CN"/>
        </w:rPr>
        <w:t>P</w:t>
      </w:r>
      <w:r w:rsidR="00655E5B" w:rsidRPr="00655E5B">
        <w:rPr>
          <w:lang w:eastAsia="zh-CN"/>
        </w:rPr>
        <w:t>,</w:t>
      </w:r>
      <w:r w:rsidR="007771E6" w:rsidRPr="00655E5B">
        <w:rPr>
          <w:lang w:eastAsia="zh-CN"/>
        </w:rPr>
        <w:t>R</w:t>
      </w:r>
      <w:r w:rsidR="00655E5B" w:rsidRPr="00655E5B">
        <w:rPr>
          <w:lang w:eastAsia="zh-CN"/>
        </w:rPr>
        <w:t>,</w:t>
      </w:r>
      <w:r w:rsidRPr="001F6EAA">
        <w:rPr>
          <w:lang w:eastAsia="zh-CN"/>
        </w:rPr>
        <w:t>mAP）。</w:t>
      </w:r>
      <w:r w:rsidR="002540F5" w:rsidRPr="002540F5">
        <w:rPr>
          <w:rFonts w:hint="eastAsia"/>
          <w:lang w:eastAsia="zh-CN"/>
        </w:rPr>
        <w:t>该指标回答了自动管线相对于人工监督保留了多少绝对效用。</w:t>
      </w:r>
    </w:p>
    <w:p w:rsidR="00601929" w:rsidRDefault="00DB597C" w:rsidP="00655E5B">
      <w:pPr>
        <w:ind w:firstLine="0"/>
        <w:rPr>
          <w:lang w:eastAsia="zh-CN"/>
        </w:rPr>
      </w:pPr>
      <w:r>
        <w:rPr>
          <w:lang w:eastAsia="zh-CN"/>
        </w:rPr>
        <w:t>4.1.</w:t>
      </w:r>
      <w:r w:rsidR="00884BE8" w:rsidRPr="00884BE8">
        <w:rPr>
          <w:lang w:eastAsia="zh-CN"/>
        </w:rPr>
        <w:t>2 标注风格偏见解耦</w:t>
      </w:r>
    </w:p>
    <w:p w:rsidR="00884BE8" w:rsidRDefault="00DB597C" w:rsidP="00655E5B">
      <w:pPr>
        <w:ind w:firstLine="0"/>
        <w:rPr>
          <w:lang w:eastAsia="zh-CN"/>
        </w:rPr>
      </w:pPr>
      <w:r w:rsidRPr="00DB597C">
        <w:rPr>
          <w:rFonts w:hint="eastAsia"/>
          <w:lang w:eastAsia="zh-CN"/>
        </w:rPr>
        <w:t>为防止高物理连续性的自动伪标签因人类标注风格的随机噪声而遭遇“指标伪惩罚”，引入以下两个几何稳健性度量</w:t>
      </w:r>
      <w:r>
        <w:rPr>
          <w:rFonts w:hint="eastAsia"/>
          <w:lang w:eastAsia="zh-CN"/>
        </w:rPr>
        <w:t>:</w:t>
      </w:r>
    </w:p>
    <w:p w:rsidR="00DB597C" w:rsidRDefault="00A153FD" w:rsidP="00C3646D">
      <w:pPr>
        <w:pStyle w:val="ae"/>
        <w:numPr>
          <w:ilvl w:val="0"/>
          <w:numId w:val="15"/>
        </w:numPr>
        <w:rPr>
          <w:lang w:eastAsia="zh-CN"/>
        </w:rPr>
      </w:pPr>
      <w:r w:rsidRPr="00C3646D">
        <w:rPr>
          <w:bCs/>
          <w:lang w:eastAsia="zh-CN"/>
        </w:rPr>
        <w:t>中心点偏移度（Center Invariance, CI）</w:t>
      </w:r>
      <w:r w:rsidRPr="00A153FD">
        <w:rPr>
          <w:lang w:eastAsia="zh-CN"/>
        </w:rPr>
        <w:t>：</w:t>
      </w:r>
    </w:p>
    <w:p w:rsidR="00C3646D" w:rsidRDefault="00C3646D" w:rsidP="00C3646D">
      <w:pPr>
        <w:pStyle w:val="ae"/>
        <w:ind w:left="360" w:firstLine="0"/>
        <w:rPr>
          <w:lang w:eastAsia="zh-CN"/>
        </w:rPr>
      </w:pPr>
      <w:r w:rsidRPr="00C3646D">
        <w:rPr>
          <w:lang w:eastAsia="zh-CN"/>
        </w:rPr>
        <w:drawing>
          <wp:inline distT="0" distB="0" distL="0" distR="0" wp14:anchorId="0F597320" wp14:editId="1220025B">
            <wp:extent cx="3057952" cy="828791"/>
            <wp:effectExtent l="0" t="0" r="0" b="952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7952" cy="828791"/>
                    </a:xfrm>
                    <a:prstGeom prst="rect">
                      <a:avLst/>
                    </a:prstGeom>
                  </pic:spPr>
                </pic:pic>
              </a:graphicData>
            </a:graphic>
          </wp:inline>
        </w:drawing>
      </w:r>
    </w:p>
    <w:p w:rsidR="00C3646D" w:rsidRPr="00A153FD" w:rsidRDefault="00C3646D" w:rsidP="00C3646D">
      <w:pPr>
        <w:pStyle w:val="ae"/>
        <w:ind w:left="360" w:firstLine="0"/>
        <w:rPr>
          <w:rFonts w:hint="eastAsia"/>
          <w:lang w:eastAsia="zh-CN"/>
        </w:rPr>
      </w:pPr>
      <w:r w:rsidRPr="00C3646D">
        <w:rPr>
          <w:rFonts w:hint="eastAsia"/>
          <w:lang w:eastAsia="zh-CN"/>
        </w:rPr>
        <w:t>通过计算边界框重心坐标</w:t>
      </w:r>
      <w:r w:rsidRPr="00C3646D">
        <w:rPr>
          <w:lang w:eastAsia="zh-CN"/>
        </w:rPr>
        <w:t xml:space="preserve"> (x, y) 之间的欧氏距离，剥离长宽比及松紧偏见，纯粹验证管线对非刚性物体核心地理视觉重心的捕获精度。</w:t>
      </w:r>
    </w:p>
    <w:p w:rsidR="00A153FD" w:rsidRDefault="00A153FD" w:rsidP="00C3646D">
      <w:pPr>
        <w:pStyle w:val="ae"/>
        <w:numPr>
          <w:ilvl w:val="0"/>
          <w:numId w:val="15"/>
        </w:numPr>
        <w:rPr>
          <w:lang w:eastAsia="zh-CN"/>
        </w:rPr>
      </w:pPr>
      <w:r w:rsidRPr="00A153FD">
        <w:rPr>
          <w:rFonts w:hint="eastAsia"/>
          <w:lang w:eastAsia="zh-CN"/>
        </w:rPr>
        <w:t>风格稀释交并比（</w:t>
      </w:r>
      <w:r w:rsidRPr="00A153FD">
        <w:rPr>
          <w:lang w:eastAsia="zh-CN"/>
        </w:rPr>
        <w:t>Dilated IoU Sensitivity, DI）：</w:t>
      </w:r>
    </w:p>
    <w:p w:rsidR="00C3646D" w:rsidRDefault="00881679" w:rsidP="00C3646D">
      <w:pPr>
        <w:pStyle w:val="ae"/>
        <w:ind w:left="360" w:firstLine="0"/>
        <w:rPr>
          <w:lang w:eastAsia="zh-CN"/>
        </w:rPr>
      </w:pPr>
      <w:r w:rsidRPr="00881679">
        <w:rPr>
          <w:lang w:eastAsia="zh-CN"/>
        </w:rPr>
        <w:drawing>
          <wp:inline distT="0" distB="0" distL="0" distR="0" wp14:anchorId="566644E9" wp14:editId="3F49A694">
            <wp:extent cx="2267266" cy="543001"/>
            <wp:effectExtent l="0" t="0" r="0"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67266" cy="543001"/>
                    </a:xfrm>
                    <a:prstGeom prst="rect">
                      <a:avLst/>
                    </a:prstGeom>
                  </pic:spPr>
                </pic:pic>
              </a:graphicData>
            </a:graphic>
          </wp:inline>
        </w:drawing>
      </w:r>
    </w:p>
    <w:p w:rsidR="00881679" w:rsidRPr="00655E5B" w:rsidRDefault="00881679" w:rsidP="00C3646D">
      <w:pPr>
        <w:pStyle w:val="ae"/>
        <w:ind w:left="360" w:firstLine="0"/>
        <w:rPr>
          <w:rFonts w:hint="eastAsia"/>
          <w:lang w:eastAsia="zh-CN"/>
        </w:rPr>
      </w:pPr>
      <w:r w:rsidRPr="00881679">
        <w:rPr>
          <w:rFonts w:hint="eastAsia"/>
          <w:lang w:eastAsia="zh-CN"/>
        </w:rPr>
        <w:t>参考边缘敏感度重构思想（如</w:t>
      </w:r>
      <w:r w:rsidRPr="00881679">
        <w:rPr>
          <w:lang w:eastAsia="zh-CN"/>
        </w:rPr>
        <w:t xml:space="preserve"> Boundary IoU 理论）[Cheng et al., 2021]，容许边界在模糊过渡带 δ 内自适应伸缩。若随着 δ 尺度的微增，DIoU 曲线表现出快速的收敛与跃升，则可从数学上论证：自动化管线的质量折损纯粹来源于人</w:t>
      </w:r>
      <w:r w:rsidRPr="00881679">
        <w:rPr>
          <w:lang w:eastAsia="zh-CN"/>
        </w:rPr>
        <w:lastRenderedPageBreak/>
        <w:t>机在过渡带上的“穿衣风格”差异，而非实际的漏检或误检。这为经过 SAM3 前置清洗后的高质边界提供了公允的质量背书。</w:t>
      </w:r>
    </w:p>
    <w:p w:rsidR="00EA04B6" w:rsidRDefault="003979FC">
      <w:pPr>
        <w:pStyle w:val="21"/>
        <w:rPr>
          <w:lang w:eastAsia="zh-CN"/>
        </w:rPr>
      </w:pPr>
      <w:r>
        <w:rPr>
          <w:lang w:eastAsia="zh-CN"/>
        </w:rPr>
        <w:t xml:space="preserve">4.2 </w:t>
      </w:r>
      <w:r w:rsidR="003712BC" w:rsidRPr="003712BC">
        <w:rPr>
          <w:rFonts w:hint="eastAsia"/>
          <w:lang w:eastAsia="zh-CN"/>
        </w:rPr>
        <w:t>人工—自</w:t>
      </w:r>
      <w:r w:rsidR="003712BC" w:rsidRPr="003712BC">
        <w:rPr>
          <w:rFonts w:ascii="Microsoft YaHei" w:eastAsia="Microsoft YaHei" w:hAnsi="Microsoft YaHei" w:cs="Microsoft YaHei" w:hint="eastAsia"/>
          <w:lang w:eastAsia="zh-CN"/>
        </w:rPr>
        <w:t>动</w:t>
      </w:r>
      <w:r w:rsidR="003712BC" w:rsidRPr="003712BC">
        <w:rPr>
          <w:rFonts w:ascii="ＭＳ ゴシック" w:eastAsia="ＭＳ ゴシック" w:hAnsi="ＭＳ ゴシック" w:cs="ＭＳ ゴシック" w:hint="eastAsia"/>
          <w:lang w:eastAsia="zh-CN"/>
        </w:rPr>
        <w:t>管</w:t>
      </w:r>
      <w:r w:rsidR="003712BC" w:rsidRPr="003712BC">
        <w:rPr>
          <w:rFonts w:ascii="Microsoft YaHei" w:eastAsia="Microsoft YaHei" w:hAnsi="Microsoft YaHei" w:cs="Microsoft YaHei" w:hint="eastAsia"/>
          <w:lang w:eastAsia="zh-CN"/>
        </w:rPr>
        <w:t>线标</w:t>
      </w:r>
      <w:r w:rsidR="003712BC" w:rsidRPr="003712BC">
        <w:rPr>
          <w:rFonts w:ascii="ＭＳ ゴシック" w:eastAsia="ＭＳ ゴシック" w:hAnsi="ＭＳ ゴシック" w:cs="ＭＳ ゴシック" w:hint="eastAsia"/>
          <w:lang w:eastAsia="zh-CN"/>
        </w:rPr>
        <w:t>注生</w:t>
      </w:r>
      <w:r w:rsidR="003712BC" w:rsidRPr="003712BC">
        <w:rPr>
          <w:rFonts w:ascii="Microsoft YaHei" w:eastAsia="Microsoft YaHei" w:hAnsi="Microsoft YaHei" w:cs="Microsoft YaHei" w:hint="eastAsia"/>
          <w:lang w:eastAsia="zh-CN"/>
        </w:rPr>
        <w:t>产</w:t>
      </w:r>
      <w:r w:rsidR="003712BC" w:rsidRPr="003712BC">
        <w:rPr>
          <w:rFonts w:ascii="ＭＳ ゴシック" w:eastAsia="ＭＳ ゴシック" w:hAnsi="ＭＳ ゴシック" w:cs="ＭＳ ゴシック" w:hint="eastAsia"/>
          <w:lang w:eastAsia="zh-CN"/>
        </w:rPr>
        <w:t>成本比</w:t>
      </w:r>
      <w:r w:rsidR="003712BC" w:rsidRPr="003712BC">
        <w:rPr>
          <w:rFonts w:ascii="Microsoft YaHei" w:eastAsia="Microsoft YaHei" w:hAnsi="Microsoft YaHei" w:cs="Microsoft YaHei" w:hint="eastAsia"/>
          <w:lang w:eastAsia="zh-CN"/>
        </w:rPr>
        <w:t>较</w:t>
      </w:r>
    </w:p>
    <w:p w:rsidR="00051B19" w:rsidRDefault="00051B19" w:rsidP="00051B19">
      <w:pPr>
        <w:ind w:firstLine="0"/>
        <w:rPr>
          <w:lang w:eastAsia="zh-CN"/>
        </w:rPr>
      </w:pPr>
      <w:r>
        <w:rPr>
          <w:rFonts w:hint="eastAsia"/>
          <w:lang w:eastAsia="zh-CN"/>
        </w:rPr>
        <w:t>原方案采用质量成本（</w:t>
      </w:r>
      <w:r>
        <w:rPr>
          <w:lang w:eastAsia="zh-CN"/>
        </w:rPr>
        <w:t>Cost of Quality，COQ）框架，将预防、鉴定、内部失败和外部失败等过程资源纳入综合核算。但从本研究当前实际实验条件看，Grounding DINO、SAM3和YOLO训练均处于分钟至半小时量级，而且不同自动标签方案均需要使用相同YOLO训练程序验证下游效用。因此，如果将共同的学生模型训练成本、实验性重训成本和标签生产成本同时放入主比较框架，容易放大并非研究核心的细微GPU时间差异，反而弱化人工标注与自动标签生产之间真正显著的资源差距。</w:t>
      </w:r>
    </w:p>
    <w:p w:rsidR="00051B19" w:rsidRDefault="00051B19" w:rsidP="00051B19">
      <w:pPr>
        <w:ind w:firstLine="0"/>
        <w:rPr>
          <w:lang w:eastAsia="zh-CN"/>
        </w:rPr>
      </w:pPr>
      <w:r>
        <w:rPr>
          <w:rFonts w:hint="eastAsia"/>
          <w:lang w:eastAsia="zh-CN"/>
        </w:rPr>
        <w:t>因此，本文将第四章和后续管理分析的核心成本对象收敛为训练标签生产成本（</w:t>
      </w:r>
      <w:r>
        <w:rPr>
          <w:lang w:eastAsia="zh-CN"/>
        </w:rPr>
        <w:t>Annotation Production Cost），重点回答：</w:t>
      </w:r>
    </w:p>
    <w:p w:rsidR="00051B19" w:rsidRDefault="00051B19" w:rsidP="00051B19">
      <w:pPr>
        <w:ind w:firstLine="0"/>
        <w:rPr>
          <w:lang w:eastAsia="zh-CN"/>
        </w:rPr>
      </w:pPr>
      <w:r>
        <w:rPr>
          <w:rFonts w:hint="eastAsia"/>
          <w:lang w:eastAsia="zh-CN"/>
        </w:rPr>
        <w:t>“对于同样数量的训练图像，采用人工逐框标注、</w:t>
      </w:r>
      <w:r>
        <w:rPr>
          <w:lang w:eastAsia="zh-CN"/>
        </w:rPr>
        <w:t>Grounding DINO V1或Grounding DINO + SAM3 Verifier产生训练标签，分别需要多少人工时间与计算资源？”</w:t>
      </w:r>
    </w:p>
    <w:p w:rsidR="00051B19" w:rsidRDefault="00051B19" w:rsidP="00051B19">
      <w:pPr>
        <w:ind w:firstLine="0"/>
        <w:rPr>
          <w:lang w:eastAsia="zh-CN"/>
        </w:rPr>
      </w:pPr>
      <w:r>
        <w:rPr>
          <w:rFonts w:hint="eastAsia"/>
          <w:lang w:eastAsia="zh-CN"/>
        </w:rPr>
        <w:t>目标检测人工框标注本身属于明显的劳动密集型环节。已有研究表明，传统高质量目标框标注需要显著人工操作时间，而优化标注交互方式能够大幅缩短单框标注时间</w:t>
      </w:r>
      <w:r>
        <w:rPr>
          <w:lang w:eastAsia="zh-CN"/>
        </w:rPr>
        <w:t>[37]。因此，对于本研究而言，相比细分GPU训练费用，对人工逐图逐框生产时间与自动化标签生产时间进行直接比较更具有工程管理意义。</w:t>
      </w:r>
    </w:p>
    <w:p w:rsidR="00051B19" w:rsidRDefault="00051B19" w:rsidP="00051B19">
      <w:pPr>
        <w:ind w:firstLine="0"/>
        <w:rPr>
          <w:lang w:eastAsia="zh-CN"/>
        </w:rPr>
      </w:pPr>
      <w:r>
        <w:rPr>
          <w:rFonts w:hint="eastAsia"/>
          <w:lang w:eastAsia="zh-CN"/>
        </w:rPr>
        <w:t>本文明确区分两类资源：</w:t>
      </w:r>
    </w:p>
    <w:p w:rsidR="00051B19" w:rsidRDefault="00051B19" w:rsidP="00B53A24">
      <w:pPr>
        <w:pStyle w:val="ae"/>
        <w:numPr>
          <w:ilvl w:val="0"/>
          <w:numId w:val="16"/>
        </w:numPr>
        <w:rPr>
          <w:lang w:eastAsia="zh-CN"/>
        </w:rPr>
      </w:pPr>
      <w:r>
        <w:rPr>
          <w:rFonts w:hint="eastAsia"/>
          <w:lang w:eastAsia="zh-CN"/>
        </w:rPr>
        <w:t>标签生产资源：人工逐框标注工时、</w:t>
      </w:r>
      <w:r>
        <w:rPr>
          <w:lang w:eastAsia="zh-CN"/>
        </w:rPr>
        <w:t>Grounding DINO推理时间、SAM3 Verifier增量推理时间，以及正式生产中必要的人工抽检时间。</w:t>
      </w:r>
    </w:p>
    <w:p w:rsidR="00051B19" w:rsidRDefault="00051B19" w:rsidP="00B53A24">
      <w:pPr>
        <w:pStyle w:val="ae"/>
        <w:numPr>
          <w:ilvl w:val="0"/>
          <w:numId w:val="16"/>
        </w:numPr>
        <w:rPr>
          <w:lang w:eastAsia="zh-CN"/>
        </w:rPr>
      </w:pPr>
      <w:r>
        <w:rPr>
          <w:rFonts w:hint="eastAsia"/>
          <w:lang w:eastAsia="zh-CN"/>
        </w:rPr>
        <w:t>共同验证资源：</w:t>
      </w:r>
      <w:r>
        <w:rPr>
          <w:lang w:eastAsia="zh-CN"/>
        </w:rPr>
        <w:t>YOLO学生模型训练、统一Pilot-Test评测以及所有方案共同需要进行的模型验证。</w:t>
      </w:r>
    </w:p>
    <w:p w:rsidR="00051B19" w:rsidRDefault="00051B19" w:rsidP="00051B19">
      <w:pPr>
        <w:ind w:firstLine="0"/>
        <w:rPr>
          <w:lang w:eastAsia="zh-CN"/>
        </w:rPr>
      </w:pPr>
      <w:r>
        <w:rPr>
          <w:rFonts w:hint="eastAsia"/>
          <w:lang w:eastAsia="zh-CN"/>
        </w:rPr>
        <w:t>第二类属于研究方案共同的效用验证过程，不计入人工与自动标签“生产成本差异”的主比较。只有某一新方案独有的额外人工返工或标签重新生产，才作为附加资源单独报告。</w:t>
      </w:r>
    </w:p>
    <w:p w:rsidR="00051B19" w:rsidRDefault="00051B19" w:rsidP="00051B19">
      <w:pPr>
        <w:ind w:firstLine="0"/>
        <w:rPr>
          <w:lang w:eastAsia="zh-CN"/>
        </w:rPr>
      </w:pPr>
      <w:r>
        <w:rPr>
          <w:rFonts w:hint="eastAsia"/>
          <w:lang w:eastAsia="zh-CN"/>
        </w:rPr>
        <w:t>根据当前真实日志，历史人工标注约为：</w:t>
      </w:r>
    </w:p>
    <w:p w:rsidR="00051B19" w:rsidRDefault="00051B19" w:rsidP="00051B19">
      <w:pPr>
        <w:ind w:firstLine="0"/>
        <w:rPr>
          <w:lang w:eastAsia="zh-CN"/>
        </w:rPr>
      </w:pPr>
      <w:r>
        <w:rPr>
          <w:lang w:eastAsia="zh-CN"/>
        </w:rPr>
        <w:t>4808 min / 2404 images ≈ 2.00 min/image</w:t>
      </w:r>
    </w:p>
    <w:p w:rsidR="00051B19" w:rsidRDefault="00051B19" w:rsidP="00051B19">
      <w:pPr>
        <w:ind w:firstLine="0"/>
        <w:rPr>
          <w:lang w:eastAsia="zh-CN"/>
        </w:rPr>
      </w:pPr>
      <w:r>
        <w:rPr>
          <w:lang w:eastAsia="zh-CN"/>
        </w:rPr>
        <w:t>Grounding DINO V1生产约为：</w:t>
      </w:r>
    </w:p>
    <w:p w:rsidR="00051B19" w:rsidRDefault="00051B19" w:rsidP="00051B19">
      <w:pPr>
        <w:ind w:firstLine="0"/>
        <w:rPr>
          <w:lang w:eastAsia="zh-CN"/>
        </w:rPr>
      </w:pPr>
      <w:r>
        <w:rPr>
          <w:lang w:eastAsia="zh-CN"/>
        </w:rPr>
        <w:t>12 min / 2804 images ≈ 0.257 s/image</w:t>
      </w:r>
    </w:p>
    <w:p w:rsidR="00051B19" w:rsidRDefault="00051B19" w:rsidP="00051B19">
      <w:pPr>
        <w:ind w:firstLine="0"/>
        <w:rPr>
          <w:lang w:eastAsia="zh-CN"/>
        </w:rPr>
      </w:pPr>
      <w:r>
        <w:rPr>
          <w:lang w:eastAsia="zh-CN"/>
        </w:rPr>
        <w:lastRenderedPageBreak/>
        <w:t>SAM3 Verifier增量约为：</w:t>
      </w:r>
    </w:p>
    <w:p w:rsidR="00051B19" w:rsidRDefault="00051B19" w:rsidP="00051B19">
      <w:pPr>
        <w:ind w:firstLine="0"/>
        <w:rPr>
          <w:lang w:eastAsia="zh-CN"/>
        </w:rPr>
      </w:pPr>
      <w:r>
        <w:rPr>
          <w:lang w:eastAsia="zh-CN"/>
        </w:rPr>
        <w:t>13 min / 2804 images ≈ 0.278 s/image</w:t>
      </w:r>
    </w:p>
    <w:p w:rsidR="00051B19" w:rsidRDefault="00051B19" w:rsidP="00051B19">
      <w:pPr>
        <w:ind w:firstLine="0"/>
        <w:rPr>
          <w:lang w:eastAsia="zh-CN"/>
        </w:rPr>
      </w:pPr>
      <w:r>
        <w:rPr>
          <w:rFonts w:hint="eastAsia"/>
          <w:lang w:eastAsia="zh-CN"/>
        </w:rPr>
        <w:t>因此</w:t>
      </w:r>
      <w:r>
        <w:rPr>
          <w:lang w:eastAsia="zh-CN"/>
        </w:rPr>
        <w:t>Grounding DINO + SAM3 Verifier完整自动标签流程约为：</w:t>
      </w:r>
    </w:p>
    <w:p w:rsidR="00051B19" w:rsidRDefault="00051B19" w:rsidP="00051B19">
      <w:pPr>
        <w:ind w:firstLine="0"/>
        <w:rPr>
          <w:lang w:eastAsia="zh-CN"/>
        </w:rPr>
      </w:pPr>
      <w:r>
        <w:rPr>
          <w:lang w:eastAsia="zh-CN"/>
        </w:rPr>
        <w:t>25 min / 2804 images ≈ 0.535 s/image</w:t>
      </w:r>
    </w:p>
    <w:p w:rsidR="00131774" w:rsidRDefault="00051B19" w:rsidP="00051B19">
      <w:pPr>
        <w:ind w:firstLine="0"/>
        <w:rPr>
          <w:lang w:eastAsia="zh-CN"/>
        </w:rPr>
      </w:pPr>
      <w:r>
        <w:rPr>
          <w:rFonts w:hint="eastAsia"/>
          <w:lang w:eastAsia="zh-CN"/>
        </w:rPr>
        <w:t>按照当前实测吞吐率线性外推，可得到以下标签生产资源量：</w:t>
      </w:r>
    </w:p>
    <w:p w:rsidR="008B5D12" w:rsidRDefault="008B5D12" w:rsidP="00051B19">
      <w:pPr>
        <w:ind w:firstLine="0"/>
        <w:rPr>
          <w:rFonts w:hint="eastAsia"/>
          <w:lang w:eastAsia="zh-CN"/>
        </w:rPr>
      </w:pPr>
    </w:p>
    <w:tbl>
      <w:tblPr>
        <w:tblStyle w:val="18"/>
        <w:tblW w:w="0" w:type="auto"/>
        <w:tblLook w:val="04A0" w:firstRow="1" w:lastRow="0" w:firstColumn="1" w:lastColumn="0" w:noHBand="0" w:noVBand="1"/>
      </w:tblPr>
      <w:tblGrid>
        <w:gridCol w:w="970"/>
        <w:gridCol w:w="1312"/>
        <w:gridCol w:w="2225"/>
        <w:gridCol w:w="2130"/>
        <w:gridCol w:w="2311"/>
      </w:tblGrid>
      <w:tr w:rsidR="008B5D12" w:rsidTr="00786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rPr>
                <w:rFonts w:hint="eastAsia"/>
              </w:rPr>
              <w:t>图像数量</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rPr>
                <w:rFonts w:hint="eastAsia"/>
              </w:rPr>
              <w:t>人工逐框标注</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Grounding DINO V1</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DINO + SAM3 Verifier</w:t>
            </w:r>
          </w:p>
        </w:tc>
        <w:tc>
          <w:tcPr>
            <w:tcW w:w="0" w:type="auto"/>
          </w:tcPr>
          <w:p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Verifier</w:t>
            </w:r>
            <w:r w:rsidRPr="00F50A35">
              <w:rPr>
                <w:rFonts w:hint="eastAsia"/>
              </w:rPr>
              <w:t>相对</w:t>
            </w:r>
            <w:r w:rsidRPr="00F50A35">
              <w:t>V1</w:t>
            </w:r>
            <w:r w:rsidRPr="00F50A35">
              <w:rPr>
                <w:rFonts w:hint="eastAsia"/>
              </w:rPr>
              <w:t>新增时间</w:t>
            </w:r>
          </w:p>
        </w:tc>
      </w:tr>
      <w:tr w:rsidR="008B5D12" w:rsidTr="0078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t>1,000</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0.071 h</w:t>
            </w:r>
            <w:r w:rsidRPr="00F50A35">
              <w:rPr>
                <w:rFonts w:hint="eastAsia"/>
              </w:rPr>
              <w:t>（</w:t>
            </w:r>
            <w:r w:rsidRPr="00F50A35">
              <w:t>4.28 min</w:t>
            </w:r>
            <w:r w:rsidRPr="00F50A35">
              <w:rPr>
                <w:rFonts w:hint="eastAsia"/>
              </w:rPr>
              <w:t>）</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0.149 h</w:t>
            </w:r>
            <w:r w:rsidRPr="00F50A35">
              <w:rPr>
                <w:rFonts w:hint="eastAsia"/>
              </w:rPr>
              <w:t>（</w:t>
            </w:r>
            <w:r w:rsidRPr="00F50A35">
              <w:t>8.92 min</w:t>
            </w:r>
            <w:r w:rsidRPr="00F50A35">
              <w:rPr>
                <w:rFonts w:hint="eastAsia"/>
              </w:rPr>
              <w:t>）</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0.077 h</w:t>
            </w:r>
            <w:r w:rsidRPr="00F50A35">
              <w:rPr>
                <w:rFonts w:hint="eastAsia"/>
              </w:rPr>
              <w:t>（</w:t>
            </w:r>
            <w:r w:rsidRPr="00F50A35">
              <w:t>4.64 min</w:t>
            </w:r>
            <w:r w:rsidRPr="00F50A35">
              <w:rPr>
                <w:rFonts w:hint="eastAsia"/>
              </w:rPr>
              <w:t>）</w:t>
            </w:r>
          </w:p>
        </w:tc>
      </w:tr>
      <w:tr w:rsidR="008B5D12" w:rsidTr="0078665F">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t>10,000</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333.33 h</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0.713 h</w:t>
            </w:r>
            <w:r w:rsidRPr="00F50A35">
              <w:rPr>
                <w:rFonts w:hint="eastAsia"/>
              </w:rPr>
              <w:t>（</w:t>
            </w:r>
            <w:r w:rsidRPr="00F50A35">
              <w:t>42.80 min</w:t>
            </w:r>
            <w:r w:rsidRPr="00F50A35">
              <w:rPr>
                <w:rFonts w:hint="eastAsia"/>
              </w:rPr>
              <w:t>）</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1.486 h</w:t>
            </w:r>
          </w:p>
        </w:tc>
        <w:tc>
          <w:tcPr>
            <w:tcW w:w="0" w:type="auto"/>
          </w:tcPr>
          <w:p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0.773 h</w:t>
            </w:r>
          </w:p>
        </w:tc>
      </w:tr>
      <w:tr w:rsidR="008B5D12" w:rsidTr="0078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B5D12" w:rsidRPr="00F50A35" w:rsidRDefault="008B5D12" w:rsidP="00F50A35">
            <w:pPr>
              <w:pStyle w:val="TableText"/>
            </w:pPr>
            <w:r w:rsidRPr="00F50A35">
              <w:t>100,000</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3333.33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7.133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14.860 h</w:t>
            </w:r>
          </w:p>
        </w:tc>
        <w:tc>
          <w:tcPr>
            <w:tcW w:w="0" w:type="auto"/>
          </w:tcPr>
          <w:p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7.727 h</w:t>
            </w:r>
          </w:p>
        </w:tc>
      </w:tr>
    </w:tbl>
    <w:p w:rsidR="005C2EAD" w:rsidRPr="005C2EAD" w:rsidRDefault="005C2EAD" w:rsidP="00BF3FFE">
      <w:pPr>
        <w:spacing w:line="240" w:lineRule="auto"/>
        <w:ind w:firstLine="0"/>
        <w:rPr>
          <w:rFonts w:ascii="Arial" w:hAnsi="Arial" w:cs="Arial" w:hint="eastAsia"/>
          <w:szCs w:val="24"/>
          <w:lang w:eastAsia="zh-CN"/>
        </w:rPr>
      </w:pPr>
    </w:p>
    <w:p w:rsidR="00326C4B" w:rsidRDefault="00326C4B" w:rsidP="00326C4B">
      <w:pPr>
        <w:ind w:firstLine="0"/>
        <w:rPr>
          <w:lang w:eastAsia="zh-CN"/>
        </w:rPr>
      </w:pPr>
      <w:r>
        <w:rPr>
          <w:rFonts w:hint="eastAsia"/>
          <w:lang w:eastAsia="zh-CN"/>
        </w:rPr>
        <w:t>在不考虑固定准备时间的纯生产吞吐率口径下，</w:t>
      </w:r>
      <w:r>
        <w:rPr>
          <w:lang w:eastAsia="zh-CN"/>
        </w:rPr>
        <w:t>Grounding DINO V1相对于历史人工标注约形成467倍的时间压缩；Grounding DINO + SAM3 Verifier约形成224倍的时间压缩。换言之，真正具有数量级差异的是“人工全量生产”和“自动化标签生产”，而不是DINO与SAM3之间几十分钟的GPU差异。</w:t>
      </w:r>
    </w:p>
    <w:p w:rsidR="00326C4B" w:rsidRDefault="00326C4B" w:rsidP="00326C4B">
      <w:pPr>
        <w:ind w:firstLine="0"/>
        <w:rPr>
          <w:lang w:eastAsia="zh-CN"/>
        </w:rPr>
      </w:pPr>
      <w:r>
        <w:rPr>
          <w:rFonts w:hint="eastAsia"/>
          <w:lang w:eastAsia="zh-CN"/>
        </w:rPr>
        <w:t>正式论文不必在缺乏可靠人工单价和</w:t>
      </w:r>
      <w:r>
        <w:rPr>
          <w:lang w:eastAsia="zh-CN"/>
        </w:rPr>
        <w:t>GPU单价时人为制造一个精确人民币成本。若后续能够获得人工小时单价w_H和GPU小时单价w_G，则可进一步换算：</w:t>
      </w:r>
    </w:p>
    <w:p w:rsidR="00326C4B" w:rsidRDefault="00326C4B" w:rsidP="00326C4B">
      <w:pPr>
        <w:ind w:firstLine="0"/>
        <w:rPr>
          <w:lang w:eastAsia="zh-CN"/>
        </w:rPr>
      </w:pPr>
      <w:r>
        <w:rPr>
          <w:lang w:eastAsia="zh-CN"/>
        </w:rPr>
        <w:t>C_H(N) = F_H + N × (2/60) × w_H</w:t>
      </w:r>
    </w:p>
    <w:p w:rsidR="00326C4B" w:rsidRDefault="00326C4B" w:rsidP="00326C4B">
      <w:pPr>
        <w:ind w:firstLine="0"/>
        <w:rPr>
          <w:lang w:eastAsia="zh-CN"/>
        </w:rPr>
      </w:pPr>
      <w:r>
        <w:rPr>
          <w:lang w:eastAsia="zh-CN"/>
        </w:rPr>
        <w:t>C_V1(N) = F_V1 + N × [12</w:t>
      </w:r>
      <w:proofErr w:type="gramStart"/>
      <w:r>
        <w:rPr>
          <w:lang w:eastAsia="zh-CN"/>
        </w:rPr>
        <w:t>/(</w:t>
      </w:r>
      <w:proofErr w:type="gramEnd"/>
      <w:r>
        <w:rPr>
          <w:lang w:eastAsia="zh-CN"/>
        </w:rPr>
        <w:t>2804×60)] × w_G</w:t>
      </w:r>
    </w:p>
    <w:p w:rsidR="00326C4B" w:rsidRDefault="00326C4B" w:rsidP="00326C4B">
      <w:pPr>
        <w:ind w:firstLine="0"/>
        <w:rPr>
          <w:lang w:eastAsia="zh-CN"/>
        </w:rPr>
      </w:pPr>
      <w:r>
        <w:rPr>
          <w:lang w:eastAsia="zh-CN"/>
        </w:rPr>
        <w:t>C_V2(N) = F_V2 + N × [25</w:t>
      </w:r>
      <w:proofErr w:type="gramStart"/>
      <w:r>
        <w:rPr>
          <w:lang w:eastAsia="zh-CN"/>
        </w:rPr>
        <w:t>/(</w:t>
      </w:r>
      <w:proofErr w:type="gramEnd"/>
      <w:r>
        <w:rPr>
          <w:lang w:eastAsia="zh-CN"/>
        </w:rPr>
        <w:t>2804×60)] × w_G</w:t>
      </w:r>
    </w:p>
    <w:p w:rsidR="00326C4B" w:rsidRDefault="00326C4B" w:rsidP="00326C4B">
      <w:pPr>
        <w:ind w:firstLine="0"/>
        <w:rPr>
          <w:lang w:eastAsia="zh-CN"/>
        </w:rPr>
      </w:pPr>
      <w:r>
        <w:rPr>
          <w:rFonts w:hint="eastAsia"/>
          <w:lang w:eastAsia="zh-CN"/>
        </w:rPr>
        <w:t>其中，</w:t>
      </w:r>
      <w:r>
        <w:rPr>
          <w:lang w:eastAsia="zh-CN"/>
        </w:rPr>
        <w:t>F表示数据整理、模型加载、提示词配置、环境启动等固定成本。</w:t>
      </w:r>
    </w:p>
    <w:p w:rsidR="00326C4B" w:rsidRDefault="00326C4B" w:rsidP="00326C4B">
      <w:pPr>
        <w:ind w:firstLine="0"/>
        <w:rPr>
          <w:lang w:eastAsia="zh-CN"/>
        </w:rPr>
      </w:pPr>
      <w:r>
        <w:rPr>
          <w:rFonts w:hint="eastAsia"/>
          <w:lang w:eastAsia="zh-CN"/>
        </w:rPr>
        <w:t>如果正式生产要求固定比例的人工抽检，则将抽检成本</w:t>
      </w:r>
      <w:r>
        <w:rPr>
          <w:lang w:eastAsia="zh-CN"/>
        </w:rPr>
        <w:t>C_audit单独列示，而不是隐藏在模型GPU成本中。</w:t>
      </w:r>
    </w:p>
    <w:p w:rsidR="00326C4B" w:rsidRDefault="00326C4B" w:rsidP="00326C4B">
      <w:pPr>
        <w:ind w:firstLine="0"/>
        <w:rPr>
          <w:lang w:eastAsia="zh-CN"/>
        </w:rPr>
      </w:pPr>
      <w:r>
        <w:rPr>
          <w:rFonts w:hint="eastAsia"/>
          <w:lang w:eastAsia="zh-CN"/>
        </w:rPr>
        <w:t>自动化方案与人工方案的成本交点可表达为：</w:t>
      </w:r>
    </w:p>
    <w:p w:rsidR="00326C4B" w:rsidRDefault="00326C4B" w:rsidP="00326C4B">
      <w:pPr>
        <w:ind w:firstLine="0"/>
        <w:rPr>
          <w:lang w:eastAsia="zh-CN"/>
        </w:rPr>
      </w:pPr>
      <w:r>
        <w:rPr>
          <w:lang w:eastAsia="zh-CN"/>
        </w:rPr>
        <w:t xml:space="preserve">N* = (F_auto </w:t>
      </w:r>
      <w:r>
        <w:rPr>
          <w:rFonts w:ascii="ＭＳ 明朝" w:eastAsia="ＭＳ 明朝" w:hAnsi="ＭＳ 明朝" w:cs="ＭＳ 明朝" w:hint="eastAsia"/>
          <w:lang w:eastAsia="zh-CN"/>
        </w:rPr>
        <w:t>−</w:t>
      </w:r>
      <w:r>
        <w:rPr>
          <w:lang w:eastAsia="zh-CN"/>
        </w:rPr>
        <w:t xml:space="preserve"> F_H) / (c_H </w:t>
      </w:r>
      <w:r>
        <w:rPr>
          <w:rFonts w:ascii="ＭＳ 明朝" w:eastAsia="ＭＳ 明朝" w:hAnsi="ＭＳ 明朝" w:cs="ＭＳ 明朝" w:hint="eastAsia"/>
          <w:lang w:eastAsia="zh-CN"/>
        </w:rPr>
        <w:t>−</w:t>
      </w:r>
      <w:r>
        <w:rPr>
          <w:lang w:eastAsia="zh-CN"/>
        </w:rPr>
        <w:t xml:space="preserve"> c_auto)</w:t>
      </w:r>
    </w:p>
    <w:p w:rsidR="00326C4B" w:rsidRDefault="00326C4B" w:rsidP="00326C4B">
      <w:pPr>
        <w:ind w:firstLine="0"/>
        <w:rPr>
          <w:lang w:eastAsia="zh-CN"/>
        </w:rPr>
      </w:pPr>
      <w:r>
        <w:rPr>
          <w:rFonts w:hint="eastAsia"/>
          <w:lang w:eastAsia="zh-CN"/>
        </w:rPr>
        <w:t>其中</w:t>
      </w:r>
      <w:r>
        <w:rPr>
          <w:lang w:eastAsia="zh-CN"/>
        </w:rPr>
        <w:t>c_H和c_auto分别代表人工与自动方案的单位图像边际标签成本。</w:t>
      </w:r>
    </w:p>
    <w:p w:rsidR="00EA04B6" w:rsidRPr="00326C4B" w:rsidRDefault="00326C4B" w:rsidP="00326C4B">
      <w:pPr>
        <w:ind w:firstLine="0"/>
        <w:rPr>
          <w:rFonts w:hint="eastAsia"/>
          <w:lang w:eastAsia="zh-CN"/>
        </w:rPr>
      </w:pPr>
      <w:r>
        <w:rPr>
          <w:rFonts w:hint="eastAsia"/>
          <w:lang w:eastAsia="zh-CN"/>
        </w:rPr>
        <w:t>该模型说明，小规模新项目中固定配置与审核成本可能影响自动化收益；而随着数据量增加，单位成本更低的自动化方案将逐渐摊薄固定成本并取得明显规模优势。这也是后续</w:t>
      </w:r>
      <w:r>
        <w:rPr>
          <w:lang w:eastAsia="zh-CN"/>
        </w:rPr>
        <w:t>Pareto规模情景分析的基础。</w:t>
      </w:r>
    </w:p>
    <w:p w:rsidR="00C93576" w:rsidRDefault="003979FC" w:rsidP="00C93576">
      <w:pPr>
        <w:pStyle w:val="21"/>
      </w:pPr>
      <w:r>
        <w:lastRenderedPageBreak/>
        <w:t xml:space="preserve">4.3 </w:t>
      </w:r>
      <w:r w:rsidRPr="00881D7B">
        <w:rPr>
          <w:highlight w:val="green"/>
        </w:rPr>
        <w:t>Stage-Gate</w:t>
      </w:r>
      <w:r w:rsidRPr="00881D7B">
        <w:rPr>
          <w:rFonts w:ascii="Microsoft YaHei" w:eastAsia="Microsoft YaHei" w:hAnsi="Microsoft YaHei" w:cs="Microsoft YaHei" w:hint="eastAsia"/>
          <w:highlight w:val="green"/>
        </w:rPr>
        <w:t>阶</w:t>
      </w:r>
      <w:r w:rsidRPr="00881D7B">
        <w:rPr>
          <w:rFonts w:ascii="ＭＳ ゴシック" w:eastAsia="ＭＳ ゴシック" w:hAnsi="ＭＳ ゴシック" w:cs="ＭＳ ゴシック" w:hint="eastAsia"/>
          <w:highlight w:val="green"/>
        </w:rPr>
        <w:t>段</w:t>
      </w:r>
      <w:r w:rsidRPr="00881D7B">
        <w:rPr>
          <w:rFonts w:ascii="Microsoft YaHei" w:eastAsia="Microsoft YaHei" w:hAnsi="Microsoft YaHei" w:cs="Microsoft YaHei" w:hint="eastAsia"/>
          <w:highlight w:val="green"/>
        </w:rPr>
        <w:t>门</w:t>
      </w:r>
    </w:p>
    <w:p w:rsidR="00C93576" w:rsidRPr="00C93576" w:rsidRDefault="00C93576" w:rsidP="00C93576">
      <w:pPr>
        <w:rPr>
          <w:lang w:eastAsia="zh-CN"/>
        </w:rPr>
      </w:pPr>
      <w:r w:rsidRPr="00C93576">
        <w:rPr>
          <w:rFonts w:hint="eastAsia"/>
          <w:lang w:eastAsia="zh-CN"/>
        </w:rPr>
        <w:t>为控制实验与生产升级边界，本框架引入研发管理中的</w:t>
      </w:r>
      <w:r w:rsidRPr="00C93576">
        <w:rPr>
          <w:lang w:eastAsia="zh-CN"/>
        </w:rPr>
        <w:t xml:space="preserve"> Stage-Gate 阶段门系统 [28-29]，并结合现代机器学习工程（SE4ML）中的质量门控标准[Amershi et al., 2019]。每个阶段都必须输出包含核心技术指标、CI-DI 稳健性分析、数据版本、资源成本、错误样例和 Gate 结论的标准化证据包。只有达到预先定义的稳定性与安全门槛才允许进入下一阶段。在本研究中，当面临非刚性烟火数据、传统下游 mAP 由于人工标注风格偏见 [Northcutt et al., 2021] 出现伪赤字并触</w:t>
      </w:r>
      <w:r w:rsidRPr="00C93576">
        <w:rPr>
          <w:rFonts w:hint="eastAsia"/>
          <w:lang w:eastAsia="zh-CN"/>
        </w:rPr>
        <w:t>发熔断警报时，系统将自动调用</w:t>
      </w:r>
      <w:r w:rsidRPr="00C93576">
        <w:rPr>
          <w:lang w:eastAsia="zh-CN"/>
        </w:rPr>
        <w:t xml:space="preserve"> CI-DI 追溯审计。若中心共识度（CI）通过阈值门槛，则证明管线具备稳定的语义聚焦能力，Gate 结论将判定为“统计型通过”。该机制的核心价值在于将“盲目尝试更多方法”的粗放式科研，转化为“基于定量证据及时停止无效方法”的精益工程管理，从而有效阻止因人类主观噪声引起的管线架构频繁重组与无效回滚（Internal Failure）。</w:t>
      </w:r>
    </w:p>
    <w:p w:rsidR="00EA04B6" w:rsidRDefault="003979FC" w:rsidP="00C93576">
      <w:pPr>
        <w:pStyle w:val="21"/>
        <w:rPr>
          <w:lang w:eastAsia="zh-CN"/>
        </w:rPr>
      </w:pPr>
      <w:r>
        <w:rPr>
          <w:lang w:eastAsia="zh-CN"/>
        </w:rPr>
        <w:t xml:space="preserve">4.4 </w:t>
      </w:r>
      <w:r w:rsidR="00881D7B" w:rsidRPr="00881D7B">
        <w:rPr>
          <w:lang w:eastAsia="zh-CN"/>
        </w:rPr>
        <w:t>Pareto</w:t>
      </w:r>
      <w:r w:rsidR="00881D7B" w:rsidRPr="00881D7B">
        <w:rPr>
          <w:lang w:eastAsia="zh-CN"/>
        </w:rPr>
        <w:t>前沿与不同数据</w:t>
      </w:r>
      <w:r w:rsidR="00881D7B" w:rsidRPr="00881D7B">
        <w:rPr>
          <w:rFonts w:ascii="Microsoft YaHei" w:eastAsia="Microsoft YaHei" w:hAnsi="Microsoft YaHei" w:cs="Microsoft YaHei" w:hint="eastAsia"/>
          <w:lang w:eastAsia="zh-CN"/>
        </w:rPr>
        <w:t>规</w:t>
      </w:r>
      <w:r w:rsidR="00881D7B" w:rsidRPr="00881D7B">
        <w:rPr>
          <w:rFonts w:ascii="ＭＳ ゴシック" w:eastAsia="ＭＳ ゴシック" w:hAnsi="ＭＳ ゴシック" w:cs="ＭＳ ゴシック" w:hint="eastAsia"/>
          <w:lang w:eastAsia="zh-CN"/>
        </w:rPr>
        <w:t>模下的方案</w:t>
      </w:r>
      <w:r w:rsidR="00881D7B" w:rsidRPr="00881D7B">
        <w:rPr>
          <w:rFonts w:ascii="Microsoft YaHei" w:eastAsia="Microsoft YaHei" w:hAnsi="Microsoft YaHei" w:cs="Microsoft YaHei" w:hint="eastAsia"/>
          <w:lang w:eastAsia="zh-CN"/>
        </w:rPr>
        <w:t>选择</w:t>
      </w:r>
    </w:p>
    <w:p w:rsidR="006B2E54" w:rsidRDefault="006B2E54" w:rsidP="006B2E54">
      <w:pPr>
        <w:rPr>
          <w:lang w:eastAsia="zh-CN"/>
        </w:rPr>
      </w:pPr>
      <w:r>
        <w:rPr>
          <w:rFonts w:hint="eastAsia"/>
          <w:lang w:eastAsia="zh-CN"/>
        </w:rPr>
        <w:t>使用</w:t>
      </w:r>
      <w:r>
        <w:rPr>
          <w:lang w:eastAsia="zh-CN"/>
        </w:rPr>
        <w:t>Pareto思想解决的核心问题并不是寻找一个适用于全部数据规模和全部业务目标的“唯一最优模型”，而是在标签质量/下游效用最大化与标签生产资源最小化两个主要目标之间寻找非支配方案[33-34]。</w:t>
      </w:r>
    </w:p>
    <w:p w:rsidR="006B2E54" w:rsidRDefault="006B2E54" w:rsidP="006B2E54">
      <w:pPr>
        <w:rPr>
          <w:lang w:eastAsia="zh-CN"/>
        </w:rPr>
      </w:pPr>
      <w:r>
        <w:rPr>
          <w:rFonts w:hint="eastAsia"/>
          <w:lang w:eastAsia="zh-CN"/>
        </w:rPr>
        <w:t>在当前实验中，主要生产候选可以简化为三个：</w:t>
      </w:r>
    </w:p>
    <w:p w:rsidR="006B2E54" w:rsidRDefault="006B2E54" w:rsidP="006B2E54">
      <w:pPr>
        <w:rPr>
          <w:lang w:eastAsia="zh-CN"/>
        </w:rPr>
      </w:pPr>
      <w:r>
        <w:rPr>
          <w:rFonts w:hint="eastAsia"/>
          <w:lang w:eastAsia="zh-CN"/>
        </w:rPr>
        <w:t>人工</w:t>
      </w:r>
      <w:r>
        <w:rPr>
          <w:lang w:eastAsia="zh-CN"/>
        </w:rPr>
        <w:t>GT、Grounding DINO V1以及Grounding DINO + SAM3 Verifier V2。</w:t>
      </w:r>
    </w:p>
    <w:p w:rsidR="006B2E54" w:rsidRDefault="006B2E54" w:rsidP="006B2E54">
      <w:pPr>
        <w:rPr>
          <w:lang w:eastAsia="zh-CN"/>
        </w:rPr>
      </w:pPr>
      <w:r>
        <w:rPr>
          <w:lang w:eastAsia="zh-CN"/>
        </w:rPr>
        <w:t>Append由于尚未表现出稳定收益，目前处于Hold状态；Box Refinement因为已经出现显著性能退化而处于Stop状态，因此在当前阶段不进入正式Pareto候选集合。</w:t>
      </w:r>
    </w:p>
    <w:p w:rsidR="006B2E54" w:rsidRDefault="006B2E54" w:rsidP="006B2E54">
      <w:pPr>
        <w:rPr>
          <w:lang w:eastAsia="zh-CN"/>
        </w:rPr>
      </w:pPr>
      <w:r>
        <w:rPr>
          <w:rFonts w:hint="eastAsia"/>
          <w:lang w:eastAsia="zh-CN"/>
        </w:rPr>
        <w:t>在纯标签生产成本维度，人工标注需要约</w:t>
      </w:r>
      <w:r>
        <w:rPr>
          <w:lang w:eastAsia="zh-CN"/>
        </w:rPr>
        <w:t>2 min/image，DINO V1约0.257 s/image，Verifier V2约0.535 s/image。因此V1具有最低自动化生产成本，而Verifier V2相对于V1支付的实际边际资源不是完整的25 min，而是SAM3新增的约13 min/2804张。</w:t>
      </w:r>
    </w:p>
    <w:p w:rsidR="006B2E54" w:rsidRDefault="006B2E54" w:rsidP="006B2E54">
      <w:pPr>
        <w:rPr>
          <w:lang w:eastAsia="zh-CN"/>
        </w:rPr>
      </w:pPr>
      <w:r>
        <w:rPr>
          <w:rFonts w:hint="eastAsia"/>
          <w:lang w:eastAsia="zh-CN"/>
        </w:rPr>
        <w:t>因此，评价第二教师是否值得升级的核心问题可以简化为：</w:t>
      </w:r>
    </w:p>
    <w:p w:rsidR="006B2E54" w:rsidRDefault="006B2E54" w:rsidP="006B2E54">
      <w:pPr>
        <w:rPr>
          <w:lang w:eastAsia="zh-CN"/>
        </w:rPr>
      </w:pPr>
      <w:r>
        <w:rPr>
          <w:rFonts w:hint="eastAsia"/>
          <w:lang w:eastAsia="zh-CN"/>
        </w:rPr>
        <w:t>“是否值得用额外的</w:t>
      </w:r>
      <w:r>
        <w:rPr>
          <w:lang w:eastAsia="zh-CN"/>
        </w:rPr>
        <w:t>SAM3标签生产时间，交换稳定的伪标签质量或下游效用改善？”</w:t>
      </w:r>
    </w:p>
    <w:p w:rsidR="006B2E54" w:rsidRDefault="006B2E54" w:rsidP="006B2E54">
      <w:pPr>
        <w:rPr>
          <w:lang w:eastAsia="zh-CN"/>
        </w:rPr>
      </w:pPr>
      <w:r>
        <w:rPr>
          <w:rFonts w:hint="eastAsia"/>
          <w:lang w:eastAsia="zh-CN"/>
        </w:rPr>
        <w:lastRenderedPageBreak/>
        <w:t>保留标签增量效率指标：</w:t>
      </w:r>
    </w:p>
    <w:p w:rsidR="006B2E54" w:rsidRDefault="006B2E54" w:rsidP="006B2E54">
      <w:pPr>
        <w:rPr>
          <w:lang w:eastAsia="zh-CN"/>
        </w:rPr>
      </w:pPr>
      <w:r>
        <w:rPr>
          <w:lang w:eastAsia="zh-CN"/>
        </w:rPr>
        <w:t>ME_label = ΔM / ΔT_label</w:t>
      </w:r>
    </w:p>
    <w:p w:rsidR="006B2E54" w:rsidRDefault="006B2E54" w:rsidP="006B2E54">
      <w:pPr>
        <w:rPr>
          <w:lang w:eastAsia="zh-CN"/>
        </w:rPr>
      </w:pPr>
      <w:r>
        <w:rPr>
          <w:rFonts w:hint="eastAsia"/>
          <w:lang w:eastAsia="zh-CN"/>
        </w:rPr>
        <w:t>其中Δ</w:t>
      </w:r>
      <w:r>
        <w:rPr>
          <w:lang w:eastAsia="zh-CN"/>
        </w:rPr>
        <w:t>M表示Verifier V2相对于DINO V1的下游效用增量，ΔT_label表示SAM3带来的新增标签生成时间。</w:t>
      </w:r>
    </w:p>
    <w:p w:rsidR="006B2E54" w:rsidRDefault="006B2E54" w:rsidP="006B2E54">
      <w:pPr>
        <w:rPr>
          <w:lang w:eastAsia="zh-CN"/>
        </w:rPr>
      </w:pPr>
      <w:r>
        <w:rPr>
          <w:rFonts w:hint="eastAsia"/>
          <w:lang w:eastAsia="zh-CN"/>
        </w:rPr>
        <w:t>原有</w:t>
      </w:r>
      <w:r>
        <w:rPr>
          <w:lang w:eastAsia="zh-CN"/>
        </w:rPr>
        <w:t>ME_cycle不再作为核心指标，因为额外YOLO训练主要属于研究阶段验证成本，而不是未来每一批训练数据必然发生的标签生产成本。</w:t>
      </w:r>
    </w:p>
    <w:p w:rsidR="00EA04B6" w:rsidRDefault="006B2E54" w:rsidP="006B2E54">
      <w:pPr>
        <w:rPr>
          <w:lang w:eastAsia="zh-CN"/>
        </w:rPr>
      </w:pPr>
      <w:r>
        <w:rPr>
          <w:rFonts w:hint="eastAsia"/>
          <w:lang w:eastAsia="zh-CN"/>
        </w:rPr>
        <w:t>结合当前实测速度，可形成以下规模化方案选择框架：</w:t>
      </w:r>
    </w:p>
    <w:tbl>
      <w:tblPr>
        <w:tblW w:w="0" w:type="auto"/>
        <w:tblBorders>
          <w:top w:val="single" w:sz="4" w:space="0" w:color="DFE2E5"/>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2087"/>
        <w:gridCol w:w="2378"/>
        <w:gridCol w:w="1723"/>
        <w:gridCol w:w="2760"/>
      </w:tblGrid>
      <w:tr w:rsidR="000503DF" w:rsidTr="00D01B6C">
        <w:trPr>
          <w:tblHeader/>
        </w:trPr>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数据规模/情景</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主要资源特征</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当前推荐方案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决策依据</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约1,000张；构建高质量Reference或一次性关键测试集</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人工约33.3 h；自动化仅数分钟，但新项目固定配置和审计成本占比相对较高</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人工标注/人工复核优先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数据量较小且标签本身承担评价基准功能时，人工作为Reference具有独立价值</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约1,000张；管线已经搭建完成的常规训练数据</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V1约4.3 min；Verifier约8.9 min</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V1成本最优；V2质量优先时可选</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已有管线情况下固定成本已发生，人工全量标注的边际成本明显高于自动化</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约10,000张；吞吐和交付周期优先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人工约333.3 h；V1约0.71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V1在标签生产成本方面具有明显优势</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约10,000张；下游质量与稳定性优先</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V2约1.49 h，仅比V1新增约0.77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Verifier V2，前提是通过Go Gate</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如果Verifier保持多seed稳定增益，约46 min新增计算通常可以接受</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约100,000张；最低成本/最高吞吐优先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人工约3333.3 h；V1约7.13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V1构成自动生产成本下界</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约100,000张；质量优先的规模化持续生产</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V2约14.86 h，比V1新增约7.73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Verifier V2，前提是稳定收益继续存在</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在十万张规模下，若第二教师仍能换取稳定效用改善，新增约7.7 GPU小时具有较强资源经济性</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任意规模；Verifier增益消失</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V2始终比V1增加推理成本</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rPr>
                <w:b/>
                <w:bCs/>
              </w:rPr>
              <w:t>退回V1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rsidR="000503DF" w:rsidRPr="000503DF" w:rsidRDefault="000503DF" w:rsidP="000503DF">
            <w:pPr>
              <w:pStyle w:val="TableText"/>
            </w:pPr>
            <w:r w:rsidRPr="000503DF">
              <w:t>当ΔM≈0时，V2被V1在成本维度支配</w:t>
            </w:r>
          </w:p>
        </w:tc>
      </w:tr>
      <w:tr w:rsidR="000503DF" w:rsidTr="00D01B6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任意规模；Append或Refiner</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当前无稳定收益或明显退化</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rPr>
                <w:b/>
                <w:bCs/>
              </w:rPr>
              <w:t>Hold / Stop</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rsidR="000503DF" w:rsidRPr="000503DF" w:rsidRDefault="000503DF" w:rsidP="000503DF">
            <w:pPr>
              <w:pStyle w:val="TableText"/>
            </w:pPr>
            <w:r w:rsidRPr="000503DF">
              <w:t>不进入正式生产Pareto前沿</w:t>
            </w:r>
          </w:p>
        </w:tc>
      </w:tr>
    </w:tbl>
    <w:p w:rsidR="000503DF" w:rsidRDefault="000503DF" w:rsidP="006B2E54">
      <w:pPr>
        <w:rPr>
          <w:lang w:eastAsia="zh-CN"/>
        </w:rPr>
      </w:pPr>
    </w:p>
    <w:p w:rsidR="00845D78" w:rsidRDefault="00845D78" w:rsidP="00845D78">
      <w:pPr>
        <w:rPr>
          <w:lang w:eastAsia="zh-CN"/>
        </w:rPr>
      </w:pPr>
      <w:r>
        <w:rPr>
          <w:rFonts w:hint="eastAsia"/>
          <w:lang w:eastAsia="zh-CN"/>
        </w:rPr>
        <w:t>由此，本研究不再试图给出“</w:t>
      </w:r>
      <w:r>
        <w:rPr>
          <w:lang w:eastAsia="zh-CN"/>
        </w:rPr>
        <w:t>V1、V2或人工GT谁绝对最好”的单一结论，而是形成规模—目标—方案三维选择边界。</w:t>
      </w:r>
    </w:p>
    <w:p w:rsidR="00845D78" w:rsidRDefault="00845D78" w:rsidP="00845D78">
      <w:pPr>
        <w:rPr>
          <w:lang w:eastAsia="zh-CN"/>
        </w:rPr>
      </w:pPr>
      <w:r>
        <w:rPr>
          <w:rFonts w:hint="eastAsia"/>
          <w:lang w:eastAsia="zh-CN"/>
        </w:rPr>
        <w:lastRenderedPageBreak/>
        <w:t>从当前实验结果出发，可以得到一个阶段性的管理判断。</w:t>
      </w:r>
    </w:p>
    <w:p w:rsidR="00845D78" w:rsidRDefault="00845D78" w:rsidP="00845D78">
      <w:pPr>
        <w:rPr>
          <w:lang w:eastAsia="zh-CN"/>
        </w:rPr>
      </w:pPr>
      <w:r>
        <w:rPr>
          <w:rFonts w:hint="eastAsia"/>
          <w:lang w:eastAsia="zh-CN"/>
        </w:rPr>
        <w:t>当管理目标是最低标签生产成本和最高吞吐率时，</w:t>
      </w:r>
      <w:r>
        <w:rPr>
          <w:lang w:eastAsia="zh-CN"/>
        </w:rPr>
        <w:t>Grounding DINO V1始终是当前自动化候选中的成本最优方案。</w:t>
      </w:r>
    </w:p>
    <w:p w:rsidR="00845D78" w:rsidRDefault="00845D78" w:rsidP="00845D78">
      <w:pPr>
        <w:rPr>
          <w:lang w:eastAsia="zh-CN"/>
        </w:rPr>
      </w:pPr>
      <w:r>
        <w:rPr>
          <w:rFonts w:hint="eastAsia"/>
          <w:lang w:eastAsia="zh-CN"/>
        </w:rPr>
        <w:t>当管理目标更加重视标签质量及下游稳定性时，由于</w:t>
      </w:r>
      <w:r>
        <w:rPr>
          <w:lang w:eastAsia="zh-CN"/>
        </w:rPr>
        <w:t>Verifier-only已经获得三seed方向一致的阶段性正向证据，其可以作为V2的Conditional Go候选。尤其是在1万张和10万张规模上，Verifier相对于V1分别只增加约0.77 GPU小时和7.73 GPU小时。如果后续冻结方案的统一评价继续确认其效用增益，则该新增资源很可能不足以抵消其质量收益，Verifier V2将成为质量优先情景下的Pareto候选方案。</w:t>
      </w:r>
    </w:p>
    <w:p w:rsidR="00845D78" w:rsidRDefault="00845D78" w:rsidP="00845D78">
      <w:pPr>
        <w:rPr>
          <w:lang w:eastAsia="zh-CN"/>
        </w:rPr>
      </w:pPr>
      <w:r>
        <w:rPr>
          <w:rFonts w:hint="eastAsia"/>
          <w:lang w:eastAsia="zh-CN"/>
        </w:rPr>
        <w:t>反之，如果冻结方案验证后</w:t>
      </w:r>
      <w:r>
        <w:rPr>
          <w:lang w:eastAsia="zh-CN"/>
        </w:rPr>
        <w:t>Verifier的稳定下游收益消失，则ΔM趋近于0，而ΔT_label仍然大于0，此时V2将在性能—成本二维空间中被V1支配，最合理的工程决策应是停止增加第二教师复杂度，保留Grounding DINO V1。</w:t>
      </w:r>
    </w:p>
    <w:p w:rsidR="00845D78" w:rsidRDefault="00845D78" w:rsidP="00845D78">
      <w:pPr>
        <w:rPr>
          <w:lang w:eastAsia="zh-CN"/>
        </w:rPr>
      </w:pPr>
      <w:r>
        <w:rPr>
          <w:rFonts w:hint="eastAsia"/>
          <w:lang w:eastAsia="zh-CN"/>
        </w:rPr>
        <w:t>对于人工标注，其作用也随数据规模发生变化。随着数据规模上升，人工标注不再适合作为训练数据的全量生产方式，而应逐步转变为</w:t>
      </w:r>
      <w:r>
        <w:rPr>
          <w:lang w:eastAsia="zh-CN"/>
        </w:rPr>
        <w:t>Reference建立、分层质量抽检、疑难样本仲裁和高风险样本复核。因此，自动化并不是完全消灭人工，而是把稀缺人工资源从大量重复逐框操作重新配置到最能产生质量价值的审计和仲裁位置。</w:t>
      </w:r>
    </w:p>
    <w:p w:rsidR="00845D78" w:rsidRPr="00845D78" w:rsidRDefault="00845D78" w:rsidP="00845D78">
      <w:pPr>
        <w:rPr>
          <w:rFonts w:hint="eastAsia"/>
          <w:lang w:eastAsia="zh-CN"/>
        </w:rPr>
      </w:pPr>
      <w:r>
        <w:rPr>
          <w:rFonts w:hint="eastAsia"/>
          <w:lang w:eastAsia="zh-CN"/>
        </w:rPr>
        <w:t>这正是本文</w:t>
      </w:r>
      <w:r>
        <w:rPr>
          <w:lang w:eastAsia="zh-CN"/>
        </w:rPr>
        <w:t>Pareto分析希望形成的管理结论：不是为了证明“模型一定比人工便宜”，也不是为了证明“第二教师越多越好”，而是根据数据规模、质量目标和已获得的实验收益，决定人工、V1与Verifier V2各自应该承担什么角色。</w:t>
      </w:r>
    </w:p>
    <w:p w:rsidR="00EA04B6" w:rsidRDefault="003979FC">
      <w:pPr>
        <w:pStyle w:val="21"/>
      </w:pPr>
      <w:r>
        <w:t xml:space="preserve">4.5 </w:t>
      </w:r>
      <w:r>
        <w:t>可追溯治理</w:t>
      </w:r>
    </w:p>
    <w:p w:rsidR="00EA04B6" w:rsidRDefault="003979FC">
      <w:r>
        <w:t>参考数据集文档化和AI</w:t>
      </w:r>
      <w:proofErr w:type="gramStart"/>
      <w:r>
        <w:t>管理体系研究[</w:t>
      </w:r>
      <w:proofErr w:type="gramEnd"/>
      <w:r>
        <w:t>19-27]，本文建立从图像来源到测试报告的最小追溯链，要求每个最终标签都可回答：由哪个data_version、哪个Grounding DINO checkpoint、哪个</w:t>
      </w:r>
      <w:r w:rsidR="005D4E4C">
        <w:t>语义提示</w:t>
      </w:r>
      <w:r>
        <w:t>_id、哪个score threshold产生，是否调用SAM3、SAM3以何种mode参与、最终box_source是什么，以及该label_version进入了哪个train_run。</w:t>
      </w:r>
    </w:p>
    <w:p w:rsidR="00EA04B6" w:rsidRDefault="003979FC">
      <w:pPr>
        <w:pStyle w:val="CaptionCN"/>
        <w:jc w:val="center"/>
        <w:rPr>
          <w:lang w:eastAsia="zh-CN"/>
        </w:rPr>
      </w:pPr>
      <w:r>
        <w:rPr>
          <w:lang w:eastAsia="zh-CN"/>
        </w:rPr>
        <w:lastRenderedPageBreak/>
        <w:t>图2 技术—管理双主线研究框架</w:t>
      </w:r>
    </w:p>
    <w:p w:rsidR="00EA04B6" w:rsidRDefault="003979FC">
      <w:r>
        <w:rPr>
          <w:noProof/>
        </w:rPr>
        <w:drawing>
          <wp:inline distT="0" distB="0" distL="0" distR="0">
            <wp:extent cx="5616000" cy="339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ramework.png"/>
                    <pic:cNvPicPr/>
                  </pic:nvPicPr>
                  <pic:blipFill>
                    <a:blip r:embed="rId11"/>
                    <a:stretch>
                      <a:fillRect/>
                    </a:stretch>
                  </pic:blipFill>
                  <pic:spPr>
                    <a:xfrm>
                      <a:off x="0" y="0"/>
                      <a:ext cx="5616000" cy="3399589"/>
                    </a:xfrm>
                    <a:prstGeom prst="rect">
                      <a:avLst/>
                    </a:prstGeom>
                  </pic:spPr>
                </pic:pic>
              </a:graphicData>
            </a:graphic>
          </wp:inline>
        </w:drawing>
      </w:r>
    </w:p>
    <w:p w:rsidR="00EA04B6" w:rsidRDefault="003979FC">
      <w:pPr>
        <w:pStyle w:val="1"/>
        <w:rPr>
          <w:lang w:eastAsia="zh-CN"/>
        </w:rPr>
      </w:pPr>
      <w:r>
        <w:rPr>
          <w:lang w:eastAsia="zh-CN"/>
        </w:rPr>
        <w:t>五、研究设计、数据方案与实验方法</w:t>
      </w:r>
    </w:p>
    <w:p w:rsidR="00EA04B6" w:rsidRDefault="003979FC">
      <w:pPr>
        <w:pStyle w:val="21"/>
        <w:rPr>
          <w:lang w:eastAsia="zh-CN"/>
        </w:rPr>
      </w:pPr>
      <w:r>
        <w:rPr>
          <w:lang w:eastAsia="zh-CN"/>
        </w:rPr>
        <w:t xml:space="preserve">5.1 </w:t>
      </w:r>
      <w:r>
        <w:rPr>
          <w:lang w:eastAsia="zh-CN"/>
        </w:rPr>
        <w:t>数据方案与实验协议</w:t>
      </w:r>
    </w:p>
    <w:p w:rsidR="00EA04B6" w:rsidRDefault="003979FC">
      <w:pPr>
        <w:rPr>
          <w:lang w:eastAsia="zh-CN"/>
        </w:rPr>
      </w:pPr>
      <w:r>
        <w:rPr>
          <w:lang w:eastAsia="zh-CN"/>
        </w:rPr>
        <w:t>当前已形成约2804张Training/Development图像以及274张历史统一Pilot-Test评测数据。</w:t>
      </w:r>
    </w:p>
    <w:tbl>
      <w:tblPr>
        <w:tblStyle w:val="afe"/>
        <w:tblW w:w="0" w:type="auto"/>
        <w:jc w:val="center"/>
        <w:tblLook w:val="04A0" w:firstRow="1" w:lastRow="0" w:firstColumn="1" w:lastColumn="0" w:noHBand="0" w:noVBand="1"/>
      </w:tblPr>
      <w:tblGrid>
        <w:gridCol w:w="1814"/>
        <w:gridCol w:w="4082"/>
        <w:gridCol w:w="2948"/>
      </w:tblGrid>
      <w:tr w:rsidR="00EA04B6">
        <w:trPr>
          <w:tblHeader/>
          <w:jc w:val="center"/>
        </w:trPr>
        <w:tc>
          <w:tcPr>
            <w:tcW w:w="1814" w:type="dxa"/>
            <w:shd w:val="clear" w:color="auto" w:fill="DCEBF3"/>
            <w:tcMar>
              <w:top w:w="70" w:type="dxa"/>
              <w:left w:w="90" w:type="dxa"/>
              <w:bottom w:w="70" w:type="dxa"/>
              <w:right w:w="90" w:type="dxa"/>
            </w:tcMar>
            <w:vAlign w:val="center"/>
          </w:tcPr>
          <w:p w:rsidR="00EA04B6" w:rsidRDefault="003979FC">
            <w:pPr>
              <w:pStyle w:val="TableText"/>
              <w:jc w:val="center"/>
            </w:pPr>
            <w:r>
              <w:rPr>
                <w:b/>
              </w:rPr>
              <w:t>数据分区</w:t>
            </w:r>
          </w:p>
        </w:tc>
        <w:tc>
          <w:tcPr>
            <w:tcW w:w="4082" w:type="dxa"/>
            <w:shd w:val="clear" w:color="auto" w:fill="DCEBF3"/>
            <w:tcMar>
              <w:top w:w="70" w:type="dxa"/>
              <w:left w:w="90" w:type="dxa"/>
              <w:bottom w:w="70" w:type="dxa"/>
              <w:right w:w="90" w:type="dxa"/>
            </w:tcMar>
            <w:vAlign w:val="center"/>
          </w:tcPr>
          <w:p w:rsidR="00EA04B6" w:rsidRDefault="003979FC">
            <w:pPr>
              <w:pStyle w:val="TableText"/>
              <w:jc w:val="center"/>
            </w:pPr>
            <w:r>
              <w:rPr>
                <w:b/>
              </w:rPr>
              <w:t>主要用途</w:t>
            </w:r>
          </w:p>
        </w:tc>
        <w:tc>
          <w:tcPr>
            <w:tcW w:w="2948" w:type="dxa"/>
            <w:shd w:val="clear" w:color="auto" w:fill="DCEBF3"/>
            <w:tcMar>
              <w:top w:w="70" w:type="dxa"/>
              <w:left w:w="90" w:type="dxa"/>
              <w:bottom w:w="70" w:type="dxa"/>
              <w:right w:w="90" w:type="dxa"/>
            </w:tcMar>
            <w:vAlign w:val="center"/>
          </w:tcPr>
          <w:p w:rsidR="00EA04B6" w:rsidRDefault="003979FC">
            <w:pPr>
              <w:pStyle w:val="TableText"/>
              <w:jc w:val="center"/>
            </w:pPr>
            <w:r>
              <w:rPr>
                <w:b/>
              </w:rPr>
              <w:t>禁止事项</w:t>
            </w:r>
          </w:p>
        </w:tc>
      </w:tr>
      <w:tr w:rsidR="00EA04B6">
        <w:trPr>
          <w:jc w:val="center"/>
        </w:trPr>
        <w:tc>
          <w:tcPr>
            <w:tcW w:w="1814" w:type="dxa"/>
            <w:tcMar>
              <w:top w:w="70" w:type="dxa"/>
              <w:left w:w="90" w:type="dxa"/>
              <w:bottom w:w="70" w:type="dxa"/>
              <w:right w:w="90" w:type="dxa"/>
            </w:tcMar>
            <w:vAlign w:val="center"/>
          </w:tcPr>
          <w:p w:rsidR="00EA04B6" w:rsidRDefault="005D4E4C">
            <w:pPr>
              <w:pStyle w:val="TableText"/>
              <w:jc w:val="center"/>
            </w:pPr>
            <w:r>
              <w:t>语义提示</w:t>
            </w:r>
            <w:r w:rsidR="003979FC">
              <w:t xml:space="preserve"> Development / Reference</w:t>
            </w:r>
          </w:p>
        </w:tc>
        <w:tc>
          <w:tcPr>
            <w:tcW w:w="4082" w:type="dxa"/>
            <w:tcMar>
              <w:top w:w="70" w:type="dxa"/>
              <w:left w:w="90" w:type="dxa"/>
              <w:bottom w:w="70" w:type="dxa"/>
              <w:right w:w="90" w:type="dxa"/>
            </w:tcMar>
            <w:vAlign w:val="center"/>
          </w:tcPr>
          <w:p w:rsidR="00EA04B6" w:rsidRDefault="005D4E4C">
            <w:pPr>
              <w:pStyle w:val="TableText"/>
              <w:rPr>
                <w:lang w:eastAsia="zh-CN"/>
              </w:rPr>
            </w:pPr>
            <w:r>
              <w:rPr>
                <w:lang w:eastAsia="zh-CN"/>
              </w:rPr>
              <w:t>语义提示</w:t>
            </w:r>
            <w:r w:rsidR="003979FC">
              <w:rPr>
                <w:lang w:eastAsia="zh-CN"/>
              </w:rPr>
              <w:t>独立评测、score threshold、SAM规则开发、错误诊断</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不得用于最终泛化报告</w:t>
            </w:r>
          </w:p>
        </w:tc>
      </w:tr>
      <w:tr w:rsidR="00EA04B6">
        <w:trPr>
          <w:jc w:val="center"/>
        </w:trPr>
        <w:tc>
          <w:tcPr>
            <w:tcW w:w="1814" w:type="dxa"/>
            <w:tcMar>
              <w:top w:w="70" w:type="dxa"/>
              <w:left w:w="90" w:type="dxa"/>
              <w:bottom w:w="70" w:type="dxa"/>
              <w:right w:w="90" w:type="dxa"/>
            </w:tcMar>
            <w:vAlign w:val="center"/>
          </w:tcPr>
          <w:p w:rsidR="00EA04B6" w:rsidRDefault="003979FC">
            <w:pPr>
              <w:pStyle w:val="TableText"/>
              <w:jc w:val="center"/>
            </w:pPr>
            <w:r>
              <w:t>YOLO Validation</w:t>
            </w:r>
          </w:p>
        </w:tc>
        <w:tc>
          <w:tcPr>
            <w:tcW w:w="4082" w:type="dxa"/>
            <w:tcMar>
              <w:top w:w="70" w:type="dxa"/>
              <w:left w:w="90" w:type="dxa"/>
              <w:bottom w:w="70" w:type="dxa"/>
              <w:right w:w="90" w:type="dxa"/>
            </w:tcMar>
            <w:vAlign w:val="center"/>
          </w:tcPr>
          <w:p w:rsidR="00EA04B6" w:rsidRDefault="003979FC">
            <w:pPr>
              <w:pStyle w:val="TableText"/>
            </w:pPr>
            <w:r>
              <w:t>训练状态、checkpoint选择、候选Stage-Gate</w:t>
            </w:r>
          </w:p>
        </w:tc>
        <w:tc>
          <w:tcPr>
            <w:tcW w:w="2948" w:type="dxa"/>
            <w:tcMar>
              <w:top w:w="70" w:type="dxa"/>
              <w:left w:w="90" w:type="dxa"/>
              <w:bottom w:w="70" w:type="dxa"/>
              <w:right w:w="90" w:type="dxa"/>
            </w:tcMar>
            <w:vAlign w:val="center"/>
          </w:tcPr>
          <w:p w:rsidR="00EA04B6" w:rsidRDefault="003979FC">
            <w:pPr>
              <w:pStyle w:val="TableText"/>
            </w:pPr>
            <w:r>
              <w:t>不得反向修改</w:t>
            </w:r>
            <w:r w:rsidR="00746CC8">
              <w:t>Pilot-Test</w:t>
            </w:r>
          </w:p>
        </w:tc>
      </w:tr>
      <w:tr w:rsidR="00AD00EE">
        <w:trPr>
          <w:jc w:val="center"/>
        </w:trPr>
        <w:tc>
          <w:tcPr>
            <w:tcW w:w="1814" w:type="dxa"/>
            <w:tcMar>
              <w:top w:w="70" w:type="dxa"/>
              <w:left w:w="90" w:type="dxa"/>
              <w:bottom w:w="70" w:type="dxa"/>
              <w:right w:w="90" w:type="dxa"/>
            </w:tcMar>
            <w:vAlign w:val="center"/>
          </w:tcPr>
          <w:p w:rsidR="00AD00EE" w:rsidRDefault="00746CC8">
            <w:pPr>
              <w:pStyle w:val="TableText"/>
              <w:jc w:val="center"/>
            </w:pPr>
            <w:r>
              <w:rPr>
                <w:lang w:eastAsia="zh-CN"/>
              </w:rPr>
              <w:t>P</w:t>
            </w:r>
            <w:r>
              <w:rPr>
                <w:rFonts w:hint="eastAsia"/>
                <w:lang w:eastAsia="zh-CN"/>
              </w:rPr>
              <w:t>rompt_</w:t>
            </w:r>
            <w:r>
              <w:rPr>
                <w:lang w:eastAsia="zh-CN"/>
              </w:rPr>
              <w:t>golden</w:t>
            </w:r>
          </w:p>
        </w:tc>
        <w:tc>
          <w:tcPr>
            <w:tcW w:w="4082" w:type="dxa"/>
            <w:tcMar>
              <w:top w:w="70" w:type="dxa"/>
              <w:left w:w="90" w:type="dxa"/>
              <w:bottom w:w="70" w:type="dxa"/>
              <w:right w:w="90" w:type="dxa"/>
            </w:tcMar>
            <w:vAlign w:val="center"/>
          </w:tcPr>
          <w:p w:rsidR="00AD00EE" w:rsidRDefault="00AD00EE">
            <w:pPr>
              <w:pStyle w:val="TableText"/>
            </w:pPr>
            <w:r>
              <w:rPr>
                <w:rFonts w:hint="eastAsia"/>
                <w:lang w:eastAsia="zh-CN"/>
              </w:rPr>
              <w:t>阈值探索</w:t>
            </w:r>
          </w:p>
        </w:tc>
        <w:tc>
          <w:tcPr>
            <w:tcW w:w="2948" w:type="dxa"/>
            <w:tcMar>
              <w:top w:w="70" w:type="dxa"/>
              <w:left w:w="90" w:type="dxa"/>
              <w:bottom w:w="70" w:type="dxa"/>
              <w:right w:w="90" w:type="dxa"/>
            </w:tcMar>
            <w:vAlign w:val="center"/>
          </w:tcPr>
          <w:p w:rsidR="00AD00EE" w:rsidRDefault="00746CC8">
            <w:pPr>
              <w:pStyle w:val="TableText"/>
              <w:rPr>
                <w:rFonts w:hint="eastAsia"/>
                <w:lang w:eastAsia="zh-CN"/>
              </w:rPr>
            </w:pPr>
            <w:r>
              <w:rPr>
                <w:rFonts w:hint="eastAsia"/>
                <w:lang w:eastAsia="zh-CN"/>
              </w:rPr>
              <w:t>不用于后续测试</w:t>
            </w:r>
          </w:p>
        </w:tc>
      </w:tr>
      <w:tr w:rsidR="00EA04B6">
        <w:trPr>
          <w:jc w:val="center"/>
        </w:trPr>
        <w:tc>
          <w:tcPr>
            <w:tcW w:w="1814" w:type="dxa"/>
            <w:tcMar>
              <w:top w:w="70" w:type="dxa"/>
              <w:left w:w="90" w:type="dxa"/>
              <w:bottom w:w="70" w:type="dxa"/>
              <w:right w:w="90" w:type="dxa"/>
            </w:tcMar>
            <w:vAlign w:val="center"/>
          </w:tcPr>
          <w:p w:rsidR="00EA04B6" w:rsidRDefault="003979FC">
            <w:pPr>
              <w:pStyle w:val="TableText"/>
              <w:jc w:val="center"/>
            </w:pPr>
            <w:r>
              <w:t>Pilot-Test 274</w:t>
            </w:r>
          </w:p>
        </w:tc>
        <w:tc>
          <w:tcPr>
            <w:tcW w:w="408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维持历史方案可比性、前期方向性证据</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开题后不得继续用于阈值/规则调参</w:t>
            </w:r>
          </w:p>
        </w:tc>
      </w:tr>
    </w:tbl>
    <w:p w:rsidR="00EA04B6" w:rsidRDefault="00EA04B6">
      <w:pPr>
        <w:rPr>
          <w:lang w:eastAsia="zh-CN"/>
        </w:rPr>
      </w:pPr>
    </w:p>
    <w:p w:rsidR="00EA04B6" w:rsidRDefault="003979FC">
      <w:pPr>
        <w:pStyle w:val="21"/>
        <w:rPr>
          <w:lang w:eastAsia="zh-CN"/>
        </w:rPr>
      </w:pPr>
      <w:r>
        <w:rPr>
          <w:lang w:eastAsia="zh-CN"/>
        </w:rPr>
        <w:lastRenderedPageBreak/>
        <w:t xml:space="preserve">5.2 </w:t>
      </w:r>
      <w:r>
        <w:rPr>
          <w:lang w:eastAsia="zh-CN"/>
        </w:rPr>
        <w:t>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 xml:space="preserve"> Benchmark</w:t>
      </w:r>
    </w:p>
    <w:p w:rsidR="00EA04B6" w:rsidRDefault="005D4E4C">
      <w:r>
        <w:rPr>
          <w:lang w:eastAsia="zh-CN"/>
        </w:rPr>
        <w:t>语义提示</w:t>
      </w:r>
      <w:r w:rsidR="003979FC">
        <w:rPr>
          <w:lang w:eastAsia="zh-CN"/>
        </w:rPr>
        <w:t>评测使用现有</w:t>
      </w:r>
      <w:r>
        <w:rPr>
          <w:lang w:eastAsia="zh-CN"/>
        </w:rPr>
        <w:t>语义提示</w:t>
      </w:r>
      <w:r w:rsidR="003979FC">
        <w:rPr>
          <w:lang w:eastAsia="zh-CN"/>
        </w:rPr>
        <w:t>_eval_groundingdino.py工具，每个</w:t>
      </w:r>
      <w:r>
        <w:rPr>
          <w:lang w:eastAsia="zh-CN"/>
        </w:rPr>
        <w:t>语义提示</w:t>
      </w:r>
      <w:r w:rsidR="003979FC">
        <w:rPr>
          <w:lang w:eastAsia="zh-CN"/>
        </w:rPr>
        <w:t>独立推理和评测，不把多个描述先拼接为一句，以保证性能来源可解释。</w:t>
      </w:r>
      <w:r w:rsidR="003979FC">
        <w:t>主要输出COCO mAP@[0.50:0.95]、AP50、AP75、AR100、最佳F1/F0.5/F2及阈值、平均/中位IoU、bootstrap 95%CI，并缓存predictions.csv，便于后续仅调整阈值和生成报告而不重复推理。</w:t>
      </w:r>
    </w:p>
    <w:p w:rsidR="00EA04B6" w:rsidRDefault="003979FC">
      <w:r>
        <w:rPr>
          <w:lang w:eastAsia="zh-CN"/>
        </w:rPr>
        <w:t>正式</w:t>
      </w:r>
      <w:r w:rsidR="005D4E4C">
        <w:rPr>
          <w:lang w:eastAsia="zh-CN"/>
        </w:rPr>
        <w:t>语义提示</w:t>
      </w:r>
      <w:r>
        <w:rPr>
          <w:lang w:eastAsia="zh-CN"/>
        </w:rPr>
        <w:t>流程采用P1粗筛—P2复筛—P3冻结。P1在小Reference上比较候选并保留Top-2；P2扩大Development子集并扫描阈值稳定区间；P3综合下游相关指标与调用复杂度，冻结</w:t>
      </w:r>
      <w:r w:rsidR="005D4E4C">
        <w:rPr>
          <w:lang w:eastAsia="zh-CN"/>
        </w:rPr>
        <w:t>语义提示</w:t>
      </w:r>
      <w:r>
        <w:rPr>
          <w:lang w:eastAsia="zh-CN"/>
        </w:rPr>
        <w:t>_id、</w:t>
      </w:r>
      <w:r w:rsidR="005D4E4C">
        <w:rPr>
          <w:lang w:eastAsia="zh-CN"/>
        </w:rPr>
        <w:t>语义提示</w:t>
      </w:r>
      <w:r>
        <w:rPr>
          <w:lang w:eastAsia="zh-CN"/>
        </w:rPr>
        <w:t>_text、score threshold和配置指纹。</w:t>
      </w:r>
      <w:r>
        <w:t>主排名先看mAP@0.50:0.95，再看AP75，最后看最佳阈值处的Precision/Recall/F1，避免以Grounding DINO confidence单独判断</w:t>
      </w:r>
      <w:r w:rsidR="005D4E4C">
        <w:t>语义提示</w:t>
      </w:r>
      <w:r>
        <w:t>优劣。</w:t>
      </w:r>
    </w:p>
    <w:p w:rsidR="00EA04B6" w:rsidRDefault="003979FC">
      <w:pPr>
        <w:pStyle w:val="21"/>
      </w:pPr>
      <w:r>
        <w:t>5.3 Grounding DINO</w:t>
      </w:r>
      <w:r>
        <w:t>主教师</w:t>
      </w:r>
      <w:r>
        <w:t>V1</w:t>
      </w:r>
      <w:r>
        <w:t>生产</w:t>
      </w:r>
    </w:p>
    <w:p w:rsidR="00EA04B6" w:rsidRDefault="003979FC">
      <w:pPr>
        <w:rPr>
          <w:lang w:eastAsia="zh-CN"/>
        </w:rPr>
      </w:pPr>
      <w:r>
        <w:t xml:space="preserve">Grounding DINO production脚本采用JSON驱动的固定生产语义：每个类别只使用冻结的primary global </w:t>
      </w:r>
      <w:r w:rsidR="005D4E4C">
        <w:t>语义提示</w:t>
      </w:r>
      <w:r>
        <w:t>，经历box/text后处理、final score threshold与NMS，不在正式标签路径中引入WBF、TTA、tile、rescue、veto或层级融合。</w:t>
      </w:r>
      <w:r>
        <w:rPr>
          <w:lang w:eastAsia="zh-CN"/>
        </w:rPr>
        <w:t>脚本将处理器与模型一次加载、固定</w:t>
      </w:r>
      <w:r w:rsidR="005D4E4C">
        <w:rPr>
          <w:lang w:eastAsia="zh-CN"/>
        </w:rPr>
        <w:t>语义提示</w:t>
      </w:r>
      <w:r>
        <w:rPr>
          <w:lang w:eastAsia="zh-CN"/>
        </w:rPr>
        <w:t>一次tokenize并驻留GPU、每张图像只预处理和H2D一次，以降低重复开销，同时保留resume、原子sidecar和label写入。</w:t>
      </w:r>
    </w:p>
    <w:p w:rsidR="00EA04B6" w:rsidRDefault="003979FC">
      <w:r>
        <w:t>当前工程配置示例为fire</w:t>
      </w:r>
      <w:proofErr w:type="gramStart"/>
      <w:r>
        <w:t>使用“</w:t>
      </w:r>
      <w:proofErr w:type="gramEnd"/>
      <w:r>
        <w:t>fire .”、smoke使用“dense smoke .”；正式论文以</w:t>
      </w:r>
      <w:r w:rsidR="005D4E4C">
        <w:t>语义提示</w:t>
      </w:r>
      <w:r>
        <w:t xml:space="preserve"> Benchmark冻结结果为准，不把当前配置写成理论最优。</w:t>
      </w:r>
    </w:p>
    <w:p w:rsidR="00EA04B6" w:rsidRDefault="003979FC">
      <w:pPr>
        <w:pStyle w:val="21"/>
      </w:pPr>
      <w:r>
        <w:t xml:space="preserve">5.4 </w:t>
      </w:r>
      <w:r>
        <w:t>主教师</w:t>
      </w:r>
      <w:r>
        <w:t>V1</w:t>
      </w:r>
      <w:r>
        <w:t>质量诊断</w:t>
      </w:r>
    </w:p>
    <w:p w:rsidR="00EA04B6" w:rsidRDefault="003979FC">
      <w:pPr>
        <w:rPr>
          <w:lang w:eastAsia="zh-CN"/>
        </w:rPr>
      </w:pPr>
      <w:r>
        <w:rPr>
          <w:lang w:eastAsia="zh-CN"/>
        </w:rPr>
        <w:t>V1质量诊断分为标签层和效用层。标签层在人工GT子集上分别统计missing、false positive、over-box/under-box、small object、many-to-one、one-to-many、fire/smoke语义冲突和框面积异常。YOLO回检只作为低成本诊断信号，分析错误是否在某些模型分歧样本中富集，不直接生成新标签。</w:t>
      </w:r>
    </w:p>
    <w:p w:rsidR="00EA04B6" w:rsidRDefault="003979FC">
      <w:pPr>
        <w:rPr>
          <w:lang w:eastAsia="zh-CN"/>
        </w:rPr>
      </w:pPr>
      <w:r>
        <w:lastRenderedPageBreak/>
        <w:t>效用层将V1训练统一YOLO，在Validation和冻结测试上报告Precision、Recall、mAP@0.5与mAP@0.5:0.95，并与人工GT基线计算RM。</w:t>
      </w:r>
      <w:r>
        <w:rPr>
          <w:lang w:eastAsia="zh-CN"/>
        </w:rPr>
        <w:t>只有标签层改善能够稳定迁移到学生模型，才定义为生产升级。</w:t>
      </w:r>
    </w:p>
    <w:p w:rsidR="00EA04B6" w:rsidRDefault="003979FC">
      <w:pPr>
        <w:pStyle w:val="21"/>
      </w:pPr>
      <w:r>
        <w:t>5.5 SAM3</w:t>
      </w:r>
      <w:r>
        <w:t>第二教师：</w:t>
      </w:r>
      <w:r>
        <w:t>Verifier</w:t>
      </w:r>
      <w:r>
        <w:t>为正式主候选</w:t>
      </w:r>
    </w:p>
    <w:p w:rsidR="00EA04B6" w:rsidRDefault="003979FC">
      <w:pPr>
        <w:rPr>
          <w:lang w:eastAsia="zh-CN"/>
        </w:rPr>
      </w:pPr>
      <w:r>
        <w:t>最新sam3_dual_teacher_fire_refiner_iof.py将第二教师策略进一步收敛。非fire类（如smoke）完全旁路，Grounding DINO原始标签不改写；对每个DINO fire框，SAM3使用全图fire concept masks进行语义审核。</w:t>
      </w:r>
      <w:r>
        <w:rPr>
          <w:lang w:eastAsia="zh-CN"/>
        </w:rPr>
        <w:t>审核通过后默认保留DINO原框，SAM3 mask外接框仅作为负消融。</w:t>
      </w:r>
      <w:proofErr w:type="gramStart"/>
      <w:r>
        <w:rPr>
          <w:lang w:eastAsia="zh-CN"/>
        </w:rPr>
        <w:t>该设计明确区分“</w:t>
      </w:r>
      <w:proofErr w:type="gramEnd"/>
      <w:r>
        <w:rPr>
          <w:lang w:eastAsia="zh-CN"/>
        </w:rPr>
        <w:t>语义审核权”和“定位权”，减少第二教师对已正确框的破坏。</w:t>
      </w:r>
    </w:p>
    <w:p w:rsidR="00EA04B6" w:rsidRDefault="003979FC">
      <w:r>
        <w:t>Verifier判据综合SAM retrieval confidence、框内最小交集像素、DINO coverage、SAM-inside-DINO比例和box IoU。正式研究不把这些阈值固定为经验值，而在Development/Validation内形成宽松、基准、严格三档，比较误删真火、剔除真FP和学生模型收益。</w:t>
      </w:r>
    </w:p>
    <w:p w:rsidR="00EA04B6" w:rsidRDefault="003979FC">
      <w:pPr>
        <w:pStyle w:val="21"/>
      </w:pPr>
      <w:r>
        <w:t>5.6 Append</w:t>
      </w:r>
      <w:r>
        <w:t>安全门与</w:t>
      </w:r>
      <w:r>
        <w:t>IoF</w:t>
      </w:r>
      <w:r>
        <w:t>包含率过滤</w:t>
      </w:r>
    </w:p>
    <w:p w:rsidR="00EA04B6" w:rsidRDefault="003979FC">
      <w:pPr>
        <w:rPr>
          <w:lang w:eastAsia="zh-CN"/>
        </w:rPr>
      </w:pPr>
      <w:r>
        <w:t>SAM3全图概念检索可用于补漏，但新增框不能直接进入final labels。候选先经过置信度、最小框面积/绝对像素、最大长宽比、与DINO的IoU去重、IoF包含率过滤和append内部NMS。</w:t>
      </w:r>
      <w:r>
        <w:rPr>
          <w:lang w:eastAsia="zh-CN"/>
        </w:rPr>
        <w:t>新增IoF的原因是：当SAM小框完全位于DINO大框内部时，IoU可能很低，但两者仍可能描述同一目标。</w:t>
      </w:r>
    </w:p>
    <w:p w:rsidR="00EA04B6" w:rsidRDefault="003979FC">
      <w:pPr>
        <w:ind w:firstLine="0"/>
        <w:jc w:val="center"/>
      </w:pPr>
      <w:r>
        <w:rPr>
          <w:rFonts w:ascii="Cambria Math" w:hAnsi="Cambria Math"/>
          <w:sz w:val="23"/>
        </w:rPr>
        <w:t xml:space="preserve">candidate IoF = intersection / </w:t>
      </w:r>
      <w:proofErr w:type="gramStart"/>
      <w:r>
        <w:rPr>
          <w:rFonts w:ascii="Cambria Math" w:hAnsi="Cambria Math"/>
          <w:sz w:val="23"/>
        </w:rPr>
        <w:t>area(</w:t>
      </w:r>
      <w:proofErr w:type="gramEnd"/>
      <w:r>
        <w:rPr>
          <w:rFonts w:ascii="Cambria Math" w:hAnsi="Cambria Math"/>
          <w:sz w:val="23"/>
        </w:rPr>
        <w:t>SAM candidate)</w:t>
      </w:r>
    </w:p>
    <w:p w:rsidR="00EA04B6" w:rsidRDefault="003979FC">
      <w:pPr>
        <w:ind w:firstLine="0"/>
        <w:jc w:val="center"/>
      </w:pPr>
      <w:r>
        <w:rPr>
          <w:rFonts w:ascii="Cambria Math" w:hAnsi="Cambria Math"/>
          <w:sz w:val="23"/>
        </w:rPr>
        <w:t>DINO IoF = intersection / area(DINO box)</w:t>
      </w:r>
    </w:p>
    <w:p w:rsidR="00EA04B6" w:rsidRDefault="003979FC">
      <w:pPr>
        <w:ind w:firstLine="0"/>
        <w:jc w:val="center"/>
      </w:pPr>
      <w:r>
        <w:rPr>
          <w:rFonts w:ascii="Cambria Math" w:hAnsi="Cambria Math"/>
          <w:sz w:val="23"/>
        </w:rPr>
        <w:t>bidirectional IoF = max(candidate IoF, DINO IoF)</w:t>
      </w:r>
    </w:p>
    <w:p w:rsidR="00EA04B6" w:rsidRDefault="003979FC">
      <w:r>
        <w:t>当前计划保留IoF 0.3 / 0.7等阈值作为边界实验，并对debug/sam3_rejected_by_iof进行人工抽样，将候选划分为“真重复/已覆盖、真正独立漏检、边界模糊”。只有新增候选Precision达到高门槛（建议≥90%）且学生模型稳定受益，Append才可能升级。</w:t>
      </w:r>
    </w:p>
    <w:p w:rsidR="00EA04B6" w:rsidRDefault="003979FC">
      <w:pPr>
        <w:pStyle w:val="21"/>
      </w:pPr>
      <w:r>
        <w:lastRenderedPageBreak/>
        <w:t>5.7 Box Refinement</w:t>
      </w:r>
      <w:r>
        <w:t>停止门</w:t>
      </w:r>
    </w:p>
    <w:p w:rsidR="00EA04B6" w:rsidRDefault="003979FC">
      <w:pPr>
        <w:rPr>
          <w:lang w:eastAsia="zh-CN"/>
        </w:rPr>
      </w:pPr>
      <w:r>
        <w:t>现有前期实验表明，SAM3 mask外接框替换Grounding DINO框会显著降低独立评测mAP，特别是mAP@0.5:0.95。</w:t>
      </w:r>
      <w:r>
        <w:rPr>
          <w:lang w:eastAsia="zh-CN"/>
        </w:rPr>
        <w:t>因此正式研究将Box Refinement</w:t>
      </w:r>
      <w:proofErr w:type="gramStart"/>
      <w:r>
        <w:rPr>
          <w:lang w:eastAsia="zh-CN"/>
        </w:rPr>
        <w:t>保留为“</w:t>
      </w:r>
      <w:proofErr w:type="gramEnd"/>
      <w:r>
        <w:rPr>
          <w:lang w:eastAsia="zh-CN"/>
        </w:rPr>
        <w:t>适用边界负消融”，不再作为默认生产路径。除非新框规范在小样本同时改善定位指标和学生模型效用，否则DINO继续拥有最终检测框定位权。</w:t>
      </w:r>
    </w:p>
    <w:p w:rsidR="00EA04B6" w:rsidRDefault="003979FC">
      <w:pPr>
        <w:pStyle w:val="21"/>
      </w:pPr>
      <w:r>
        <w:t xml:space="preserve">5.8 </w:t>
      </w:r>
      <w:r>
        <w:t>正式实验组与</w:t>
      </w:r>
      <w:r>
        <w:t>Stage-Gate</w:t>
      </w:r>
      <w:r>
        <w:t>规则</w:t>
      </w:r>
    </w:p>
    <w:tbl>
      <w:tblPr>
        <w:tblStyle w:val="afe"/>
        <w:tblW w:w="0" w:type="auto"/>
        <w:jc w:val="center"/>
        <w:tblLook w:val="04A0" w:firstRow="1" w:lastRow="0" w:firstColumn="1" w:lastColumn="0" w:noHBand="0" w:noVBand="1"/>
      </w:tblPr>
      <w:tblGrid>
        <w:gridCol w:w="963"/>
        <w:gridCol w:w="2255"/>
        <w:gridCol w:w="3029"/>
        <w:gridCol w:w="2701"/>
      </w:tblGrid>
      <w:tr w:rsidR="00EA04B6">
        <w:trPr>
          <w:tblHeader/>
          <w:jc w:val="center"/>
        </w:trPr>
        <w:tc>
          <w:tcPr>
            <w:tcW w:w="964" w:type="dxa"/>
            <w:shd w:val="clear" w:color="auto" w:fill="DCEBF3"/>
            <w:tcMar>
              <w:top w:w="70" w:type="dxa"/>
              <w:left w:w="90" w:type="dxa"/>
              <w:bottom w:w="70" w:type="dxa"/>
              <w:right w:w="90" w:type="dxa"/>
            </w:tcMar>
            <w:vAlign w:val="center"/>
          </w:tcPr>
          <w:p w:rsidR="00EA04B6" w:rsidRDefault="003979FC">
            <w:pPr>
              <w:pStyle w:val="TableText"/>
              <w:jc w:val="center"/>
            </w:pPr>
            <w:r>
              <w:rPr>
                <w:b/>
              </w:rPr>
              <w:t>编号</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rPr>
              <w:t>方案</w:t>
            </w:r>
          </w:p>
        </w:tc>
        <w:tc>
          <w:tcPr>
            <w:tcW w:w="3061" w:type="dxa"/>
            <w:shd w:val="clear" w:color="auto" w:fill="DCEBF3"/>
            <w:tcMar>
              <w:top w:w="70" w:type="dxa"/>
              <w:left w:w="90" w:type="dxa"/>
              <w:bottom w:w="70" w:type="dxa"/>
              <w:right w:w="90" w:type="dxa"/>
            </w:tcMar>
            <w:vAlign w:val="center"/>
          </w:tcPr>
          <w:p w:rsidR="00EA04B6" w:rsidRDefault="003979FC">
            <w:pPr>
              <w:pStyle w:val="TableText"/>
              <w:jc w:val="center"/>
            </w:pPr>
            <w:r>
              <w:rPr>
                <w:b/>
              </w:rPr>
              <w:t>研究目的</w:t>
            </w:r>
          </w:p>
        </w:tc>
        <w:tc>
          <w:tcPr>
            <w:tcW w:w="2721" w:type="dxa"/>
            <w:shd w:val="clear" w:color="auto" w:fill="DCEBF3"/>
            <w:tcMar>
              <w:top w:w="70" w:type="dxa"/>
              <w:left w:w="90" w:type="dxa"/>
              <w:bottom w:w="70" w:type="dxa"/>
              <w:right w:w="90" w:type="dxa"/>
            </w:tcMar>
            <w:vAlign w:val="center"/>
          </w:tcPr>
          <w:p w:rsidR="00EA04B6" w:rsidRDefault="003979FC">
            <w:pPr>
              <w:pStyle w:val="TableText"/>
              <w:jc w:val="center"/>
            </w:pPr>
            <w:r>
              <w:rPr>
                <w:b/>
              </w:rPr>
              <w:t>当前状态/执行规则</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E0</w:t>
            </w:r>
          </w:p>
        </w:tc>
        <w:tc>
          <w:tcPr>
            <w:tcW w:w="2268" w:type="dxa"/>
            <w:tcMar>
              <w:top w:w="70" w:type="dxa"/>
              <w:left w:w="90" w:type="dxa"/>
              <w:bottom w:w="70" w:type="dxa"/>
              <w:right w:w="90" w:type="dxa"/>
            </w:tcMar>
            <w:vAlign w:val="center"/>
          </w:tcPr>
          <w:p w:rsidR="00EA04B6" w:rsidRDefault="003979FC">
            <w:pPr>
              <w:pStyle w:val="TableText"/>
              <w:jc w:val="center"/>
            </w:pPr>
            <w:r>
              <w:t>人工GT</w:t>
            </w:r>
          </w:p>
        </w:tc>
        <w:tc>
          <w:tcPr>
            <w:tcW w:w="3061" w:type="dxa"/>
            <w:tcMar>
              <w:top w:w="70" w:type="dxa"/>
              <w:left w:w="90" w:type="dxa"/>
              <w:bottom w:w="70" w:type="dxa"/>
              <w:right w:w="90" w:type="dxa"/>
            </w:tcMar>
            <w:vAlign w:val="center"/>
          </w:tcPr>
          <w:p w:rsidR="00EA04B6" w:rsidRDefault="003979FC">
            <w:pPr>
              <w:pStyle w:val="TableText"/>
              <w:jc w:val="center"/>
            </w:pPr>
            <w:r>
              <w:t>学生模型上界参考</w:t>
            </w:r>
          </w:p>
        </w:tc>
        <w:tc>
          <w:tcPr>
            <w:tcW w:w="2721" w:type="dxa"/>
            <w:tcMar>
              <w:top w:w="70" w:type="dxa"/>
              <w:left w:w="90" w:type="dxa"/>
              <w:bottom w:w="70" w:type="dxa"/>
              <w:right w:w="90" w:type="dxa"/>
            </w:tcMar>
            <w:vAlign w:val="center"/>
          </w:tcPr>
          <w:p w:rsidR="00EA04B6" w:rsidRDefault="003979FC">
            <w:pPr>
              <w:pStyle w:val="TableText"/>
              <w:jc w:val="center"/>
            </w:pPr>
            <w:r>
              <w:t>必做，至少3 seeds</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E1</w:t>
            </w:r>
          </w:p>
        </w:tc>
        <w:tc>
          <w:tcPr>
            <w:tcW w:w="2268" w:type="dxa"/>
            <w:tcMar>
              <w:top w:w="70" w:type="dxa"/>
              <w:left w:w="90" w:type="dxa"/>
              <w:bottom w:w="70" w:type="dxa"/>
              <w:right w:w="90" w:type="dxa"/>
            </w:tcMar>
            <w:vAlign w:val="center"/>
          </w:tcPr>
          <w:p w:rsidR="00EA04B6" w:rsidRDefault="003979FC">
            <w:pPr>
              <w:pStyle w:val="TableText"/>
              <w:jc w:val="center"/>
            </w:pPr>
            <w:r>
              <w:t>Grounding DINO V1</w:t>
            </w:r>
          </w:p>
        </w:tc>
        <w:tc>
          <w:tcPr>
            <w:tcW w:w="3061" w:type="dxa"/>
            <w:tcMar>
              <w:top w:w="70" w:type="dxa"/>
              <w:left w:w="90" w:type="dxa"/>
              <w:bottom w:w="70" w:type="dxa"/>
              <w:right w:w="90" w:type="dxa"/>
            </w:tcMar>
            <w:vAlign w:val="center"/>
          </w:tcPr>
          <w:p w:rsidR="00EA04B6" w:rsidRDefault="003979FC">
            <w:pPr>
              <w:pStyle w:val="TableText"/>
              <w:jc w:val="center"/>
            </w:pPr>
            <w:r>
              <w:t>自动标签基线</w:t>
            </w:r>
          </w:p>
        </w:tc>
        <w:tc>
          <w:tcPr>
            <w:tcW w:w="2721" w:type="dxa"/>
            <w:tcMar>
              <w:top w:w="70" w:type="dxa"/>
              <w:left w:w="90" w:type="dxa"/>
              <w:bottom w:w="70" w:type="dxa"/>
              <w:right w:w="90" w:type="dxa"/>
            </w:tcMar>
            <w:vAlign w:val="center"/>
          </w:tcPr>
          <w:p w:rsidR="00EA04B6" w:rsidRDefault="003979FC">
            <w:pPr>
              <w:pStyle w:val="TableText"/>
              <w:jc w:val="center"/>
            </w:pPr>
            <w:r>
              <w:t>必做，至少3 seeds</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w:t>
            </w:r>
          </w:p>
        </w:tc>
        <w:tc>
          <w:tcPr>
            <w:tcW w:w="2268" w:type="dxa"/>
            <w:tcMar>
              <w:top w:w="70" w:type="dxa"/>
              <w:left w:w="90" w:type="dxa"/>
              <w:bottom w:w="70" w:type="dxa"/>
              <w:right w:w="90" w:type="dxa"/>
            </w:tcMar>
            <w:vAlign w:val="center"/>
          </w:tcPr>
          <w:p w:rsidR="00EA04B6" w:rsidRDefault="003979FC">
            <w:pPr>
              <w:pStyle w:val="TableText"/>
              <w:jc w:val="center"/>
            </w:pPr>
            <w:r>
              <w:t>V1 + GT离线诊断</w:t>
            </w:r>
          </w:p>
        </w:tc>
        <w:tc>
          <w:tcPr>
            <w:tcW w:w="3061" w:type="dxa"/>
            <w:tcMar>
              <w:top w:w="70" w:type="dxa"/>
              <w:left w:w="90" w:type="dxa"/>
              <w:bottom w:w="70" w:type="dxa"/>
              <w:right w:w="90" w:type="dxa"/>
            </w:tcMar>
            <w:vAlign w:val="center"/>
          </w:tcPr>
          <w:p w:rsidR="00EA04B6" w:rsidRDefault="003979FC">
            <w:pPr>
              <w:pStyle w:val="TableText"/>
              <w:jc w:val="center"/>
            </w:pPr>
            <w:r>
              <w:t>解释主要错误机制</w:t>
            </w:r>
          </w:p>
        </w:tc>
        <w:tc>
          <w:tcPr>
            <w:tcW w:w="2721" w:type="dxa"/>
            <w:tcMar>
              <w:top w:w="70" w:type="dxa"/>
              <w:left w:w="90" w:type="dxa"/>
              <w:bottom w:w="70" w:type="dxa"/>
              <w:right w:w="90" w:type="dxa"/>
            </w:tcMar>
            <w:vAlign w:val="center"/>
          </w:tcPr>
          <w:p w:rsidR="00EA04B6" w:rsidRDefault="003979FC">
            <w:pPr>
              <w:pStyle w:val="TableText"/>
              <w:jc w:val="center"/>
            </w:pPr>
            <w:r>
              <w:t>必做，不生成新标签</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E2A</w:t>
            </w:r>
          </w:p>
        </w:tc>
        <w:tc>
          <w:tcPr>
            <w:tcW w:w="2268" w:type="dxa"/>
            <w:tcMar>
              <w:top w:w="70" w:type="dxa"/>
              <w:left w:w="90" w:type="dxa"/>
              <w:bottom w:w="70" w:type="dxa"/>
              <w:right w:w="90" w:type="dxa"/>
            </w:tcMar>
            <w:vAlign w:val="center"/>
          </w:tcPr>
          <w:p w:rsidR="00EA04B6" w:rsidRDefault="003979FC">
            <w:pPr>
              <w:pStyle w:val="TableText"/>
            </w:pPr>
            <w:r>
              <w:t>DINO + SAM3 Verifier Only</w:t>
            </w:r>
          </w:p>
        </w:tc>
        <w:tc>
          <w:tcPr>
            <w:tcW w:w="306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检验语义审核边际价值</w:t>
            </w:r>
          </w:p>
        </w:tc>
        <w:tc>
          <w:tcPr>
            <w:tcW w:w="2721" w:type="dxa"/>
            <w:tcMar>
              <w:top w:w="70" w:type="dxa"/>
              <w:left w:w="90" w:type="dxa"/>
              <w:bottom w:w="70" w:type="dxa"/>
              <w:right w:w="90" w:type="dxa"/>
            </w:tcMar>
            <w:vAlign w:val="center"/>
          </w:tcPr>
          <w:p w:rsidR="00EA04B6" w:rsidRDefault="003979FC">
            <w:pPr>
              <w:pStyle w:val="TableText"/>
              <w:rPr>
                <w:lang w:eastAsia="zh-CN"/>
              </w:rPr>
            </w:pPr>
            <w:r>
              <w:rPr>
                <w:lang w:eastAsia="zh-CN"/>
              </w:rPr>
              <w:t>重点候选；三seed方向一致，拟进入新Holdout</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w:t>
            </w:r>
          </w:p>
        </w:tc>
        <w:tc>
          <w:tcPr>
            <w:tcW w:w="2268" w:type="dxa"/>
            <w:tcMar>
              <w:top w:w="70" w:type="dxa"/>
              <w:left w:w="90" w:type="dxa"/>
              <w:bottom w:w="70" w:type="dxa"/>
              <w:right w:w="90" w:type="dxa"/>
            </w:tcMar>
            <w:vAlign w:val="center"/>
          </w:tcPr>
          <w:p w:rsidR="00EA04B6" w:rsidRDefault="003979FC">
            <w:pPr>
              <w:pStyle w:val="TableText"/>
              <w:jc w:val="center"/>
            </w:pPr>
            <w:r>
              <w:t>Verifier + Append</w:t>
            </w:r>
          </w:p>
        </w:tc>
        <w:tc>
          <w:tcPr>
            <w:tcW w:w="3061" w:type="dxa"/>
            <w:tcMar>
              <w:top w:w="70" w:type="dxa"/>
              <w:left w:w="90" w:type="dxa"/>
              <w:bottom w:w="70" w:type="dxa"/>
              <w:right w:w="90" w:type="dxa"/>
            </w:tcMar>
            <w:vAlign w:val="center"/>
          </w:tcPr>
          <w:p w:rsidR="00EA04B6" w:rsidRDefault="003979FC">
            <w:pPr>
              <w:pStyle w:val="TableText"/>
              <w:jc w:val="center"/>
            </w:pPr>
            <w:r>
              <w:t>检验补漏价值</w:t>
            </w:r>
          </w:p>
        </w:tc>
        <w:tc>
          <w:tcPr>
            <w:tcW w:w="2721" w:type="dxa"/>
            <w:tcMar>
              <w:top w:w="70" w:type="dxa"/>
              <w:left w:w="90" w:type="dxa"/>
              <w:bottom w:w="70" w:type="dxa"/>
              <w:right w:w="90" w:type="dxa"/>
            </w:tcMar>
            <w:vAlign w:val="center"/>
          </w:tcPr>
          <w:p w:rsidR="00EA04B6" w:rsidRDefault="003979FC">
            <w:pPr>
              <w:pStyle w:val="TableText"/>
            </w:pPr>
            <w:r>
              <w:t>Hold；需先通过append人工抽检</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E2B-400</w:t>
            </w:r>
          </w:p>
        </w:tc>
        <w:tc>
          <w:tcPr>
            <w:tcW w:w="2268" w:type="dxa"/>
            <w:tcMar>
              <w:top w:w="70" w:type="dxa"/>
              <w:left w:w="90" w:type="dxa"/>
              <w:bottom w:w="70" w:type="dxa"/>
              <w:right w:w="90" w:type="dxa"/>
            </w:tcMar>
            <w:vAlign w:val="center"/>
          </w:tcPr>
          <w:p w:rsidR="00EA04B6" w:rsidRDefault="003979FC">
            <w:pPr>
              <w:pStyle w:val="TableText"/>
              <w:jc w:val="center"/>
            </w:pPr>
            <w:r>
              <w:t>Append最小绝对像素400</w:t>
            </w:r>
          </w:p>
        </w:tc>
        <w:tc>
          <w:tcPr>
            <w:tcW w:w="3061" w:type="dxa"/>
            <w:tcMar>
              <w:top w:w="70" w:type="dxa"/>
              <w:left w:w="90" w:type="dxa"/>
              <w:bottom w:w="70" w:type="dxa"/>
              <w:right w:w="90" w:type="dxa"/>
            </w:tcMar>
            <w:vAlign w:val="center"/>
          </w:tcPr>
          <w:p w:rsidR="00EA04B6" w:rsidRDefault="003979FC">
            <w:pPr>
              <w:pStyle w:val="TableText"/>
              <w:jc w:val="center"/>
            </w:pPr>
            <w:r>
              <w:t>抑制碎片候选</w:t>
            </w:r>
          </w:p>
        </w:tc>
        <w:tc>
          <w:tcPr>
            <w:tcW w:w="2721" w:type="dxa"/>
            <w:tcMar>
              <w:top w:w="70" w:type="dxa"/>
              <w:left w:w="90" w:type="dxa"/>
              <w:bottom w:w="70" w:type="dxa"/>
              <w:right w:w="90" w:type="dxa"/>
            </w:tcMar>
            <w:vAlign w:val="center"/>
          </w:tcPr>
          <w:p w:rsidR="00EA04B6" w:rsidRDefault="003979FC">
            <w:pPr>
              <w:pStyle w:val="TableText"/>
              <w:jc w:val="center"/>
            </w:pPr>
            <w:r>
              <w:t>边界实验</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E2B-400+IoF</w:t>
            </w:r>
          </w:p>
        </w:tc>
        <w:tc>
          <w:tcPr>
            <w:tcW w:w="2268" w:type="dxa"/>
            <w:tcMar>
              <w:top w:w="70" w:type="dxa"/>
              <w:left w:w="90" w:type="dxa"/>
              <w:bottom w:w="70" w:type="dxa"/>
              <w:right w:w="90" w:type="dxa"/>
            </w:tcMar>
            <w:vAlign w:val="center"/>
          </w:tcPr>
          <w:p w:rsidR="00EA04B6" w:rsidRDefault="003979FC">
            <w:pPr>
              <w:pStyle w:val="TableText"/>
              <w:jc w:val="center"/>
            </w:pPr>
            <w:r>
              <w:t>IoF 0.3/0.7等</w:t>
            </w:r>
          </w:p>
        </w:tc>
        <w:tc>
          <w:tcPr>
            <w:tcW w:w="3061" w:type="dxa"/>
            <w:tcMar>
              <w:top w:w="70" w:type="dxa"/>
              <w:left w:w="90" w:type="dxa"/>
              <w:bottom w:w="70" w:type="dxa"/>
              <w:right w:w="90" w:type="dxa"/>
            </w:tcMar>
            <w:vAlign w:val="center"/>
          </w:tcPr>
          <w:p w:rsidR="00EA04B6" w:rsidRDefault="003979FC">
            <w:pPr>
              <w:pStyle w:val="TableText"/>
              <w:jc w:val="center"/>
            </w:pPr>
            <w:r>
              <w:t>抑制包含型重复框</w:t>
            </w:r>
          </w:p>
        </w:tc>
        <w:tc>
          <w:tcPr>
            <w:tcW w:w="2721" w:type="dxa"/>
            <w:tcMar>
              <w:top w:w="70" w:type="dxa"/>
              <w:left w:w="90" w:type="dxa"/>
              <w:bottom w:w="70" w:type="dxa"/>
              <w:right w:w="90" w:type="dxa"/>
            </w:tcMar>
            <w:vAlign w:val="center"/>
          </w:tcPr>
          <w:p w:rsidR="00EA04B6" w:rsidRDefault="003979FC">
            <w:pPr>
              <w:pStyle w:val="TableText"/>
              <w:rPr>
                <w:lang w:eastAsia="zh-CN"/>
              </w:rPr>
            </w:pPr>
            <w:r>
              <w:rPr>
                <w:lang w:eastAsia="zh-CN"/>
              </w:rPr>
              <w:t>边界实验，不以当前Pilot选最终阈值</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E2C</w:t>
            </w:r>
          </w:p>
        </w:tc>
        <w:tc>
          <w:tcPr>
            <w:tcW w:w="2268" w:type="dxa"/>
            <w:tcMar>
              <w:top w:w="70" w:type="dxa"/>
              <w:left w:w="90" w:type="dxa"/>
              <w:bottom w:w="70" w:type="dxa"/>
              <w:right w:w="90" w:type="dxa"/>
            </w:tcMar>
            <w:vAlign w:val="center"/>
          </w:tcPr>
          <w:p w:rsidR="00EA04B6" w:rsidRDefault="003979FC">
            <w:pPr>
              <w:pStyle w:val="TableText"/>
            </w:pPr>
            <w:r>
              <w:t>SAM3 Box Refinement</w:t>
            </w:r>
          </w:p>
        </w:tc>
        <w:tc>
          <w:tcPr>
            <w:tcW w:w="3061" w:type="dxa"/>
            <w:tcMar>
              <w:top w:w="70" w:type="dxa"/>
              <w:left w:w="90" w:type="dxa"/>
              <w:bottom w:w="70" w:type="dxa"/>
              <w:right w:w="90" w:type="dxa"/>
            </w:tcMar>
            <w:vAlign w:val="center"/>
          </w:tcPr>
          <w:p w:rsidR="00EA04B6" w:rsidRDefault="003979FC">
            <w:pPr>
              <w:pStyle w:val="TableText"/>
              <w:jc w:val="center"/>
            </w:pPr>
            <w:r>
              <w:t>检验重定位边界</w:t>
            </w:r>
          </w:p>
        </w:tc>
        <w:tc>
          <w:tcPr>
            <w:tcW w:w="2721" w:type="dxa"/>
            <w:tcMar>
              <w:top w:w="70" w:type="dxa"/>
              <w:left w:w="90" w:type="dxa"/>
              <w:bottom w:w="70" w:type="dxa"/>
              <w:right w:w="90" w:type="dxa"/>
            </w:tcMar>
            <w:vAlign w:val="center"/>
          </w:tcPr>
          <w:p w:rsidR="00EA04B6" w:rsidRDefault="003979FC">
            <w:pPr>
              <w:pStyle w:val="TableText"/>
              <w:jc w:val="center"/>
            </w:pPr>
            <w:r>
              <w:t>Stop：当前显著退化</w:t>
            </w:r>
          </w:p>
        </w:tc>
      </w:tr>
      <w:tr w:rsidR="00EA04B6">
        <w:trPr>
          <w:jc w:val="center"/>
        </w:trPr>
        <w:tc>
          <w:tcPr>
            <w:tcW w:w="964" w:type="dxa"/>
            <w:tcMar>
              <w:top w:w="70" w:type="dxa"/>
              <w:left w:w="90" w:type="dxa"/>
              <w:bottom w:w="70" w:type="dxa"/>
              <w:right w:w="90" w:type="dxa"/>
            </w:tcMar>
            <w:vAlign w:val="center"/>
          </w:tcPr>
          <w:p w:rsidR="00EA04B6" w:rsidRDefault="003979FC">
            <w:pPr>
              <w:pStyle w:val="TableText"/>
              <w:jc w:val="center"/>
            </w:pPr>
            <w:r>
              <w:t>E7</w:t>
            </w:r>
          </w:p>
        </w:tc>
        <w:tc>
          <w:tcPr>
            <w:tcW w:w="226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通过Gate的最终V2</w:t>
            </w:r>
          </w:p>
        </w:tc>
        <w:tc>
          <w:tcPr>
            <w:tcW w:w="306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全量生成与最终稳健性验证</w:t>
            </w:r>
          </w:p>
        </w:tc>
        <w:tc>
          <w:tcPr>
            <w:tcW w:w="2721" w:type="dxa"/>
            <w:tcMar>
              <w:top w:w="70" w:type="dxa"/>
              <w:left w:w="90" w:type="dxa"/>
              <w:bottom w:w="70" w:type="dxa"/>
              <w:right w:w="90" w:type="dxa"/>
            </w:tcMar>
            <w:vAlign w:val="center"/>
          </w:tcPr>
          <w:p w:rsidR="00EA04B6" w:rsidRDefault="003979FC">
            <w:pPr>
              <w:pStyle w:val="TableText"/>
            </w:pPr>
            <w:r>
              <w:t>条件执行；当前首选Verifier-only</w:t>
            </w:r>
          </w:p>
        </w:tc>
      </w:tr>
    </w:tbl>
    <w:p w:rsidR="00EA04B6" w:rsidRDefault="00EA04B6"/>
    <w:p w:rsidR="00EA04B6" w:rsidRDefault="003979FC">
      <w:pPr>
        <w:pStyle w:val="21"/>
      </w:pPr>
      <w:r>
        <w:t xml:space="preserve">5.9 </w:t>
      </w:r>
      <w:r>
        <w:t>统计分析与稳健性</w:t>
      </w:r>
    </w:p>
    <w:p w:rsidR="00EA04B6" w:rsidRDefault="003979FC">
      <w:pPr>
        <w:rPr>
          <w:lang w:eastAsia="zh-CN"/>
        </w:rPr>
      </w:pPr>
      <w:r>
        <w:rPr>
          <w:lang w:eastAsia="zh-CN"/>
        </w:rPr>
        <w:t>E0、E1与进入E7的最终候选至少进行3个随机种子复现，报告Mean±Std和配对差值。由于n=3不足以支持强统计显著性结论，当前阶段强调“方向一致性、效应量和新Holdout复现”，而不以单个p值宣布有效。</w:t>
      </w:r>
      <w:r w:rsidR="00746CC8">
        <w:rPr>
          <w:lang w:eastAsia="zh-CN"/>
        </w:rPr>
        <w:t>Pilot-Test</w:t>
      </w:r>
      <w:r>
        <w:rPr>
          <w:lang w:eastAsia="zh-CN"/>
        </w:rPr>
        <w:t>可使用bootstrap 95%置信区间。结果按fire/smoke、small/medium/large、真实/AIGC来源和关键场景进行分层，判断总体变化是否由单一子群驱动。</w:t>
      </w:r>
    </w:p>
    <w:p w:rsidR="00EA04B6" w:rsidRDefault="003979FC">
      <w:pPr>
        <w:pStyle w:val="21"/>
        <w:rPr>
          <w:lang w:eastAsia="zh-CN"/>
        </w:rPr>
      </w:pPr>
      <w:r>
        <w:rPr>
          <w:lang w:eastAsia="zh-CN"/>
        </w:rPr>
        <w:lastRenderedPageBreak/>
        <w:t xml:space="preserve">5.10 </w:t>
      </w:r>
      <w:r>
        <w:rPr>
          <w:lang w:eastAsia="zh-CN"/>
        </w:rPr>
        <w:t>指标体系</w:t>
      </w:r>
    </w:p>
    <w:tbl>
      <w:tblPr>
        <w:tblStyle w:val="afe"/>
        <w:tblW w:w="0" w:type="auto"/>
        <w:jc w:val="center"/>
        <w:tblLook w:val="04A0" w:firstRow="1" w:lastRow="0" w:firstColumn="1" w:lastColumn="0" w:noHBand="0" w:noVBand="1"/>
      </w:tblPr>
      <w:tblGrid>
        <w:gridCol w:w="1406"/>
        <w:gridCol w:w="4339"/>
        <w:gridCol w:w="3203"/>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维度</w:t>
            </w:r>
          </w:p>
        </w:tc>
        <w:tc>
          <w:tcPr>
            <w:tcW w:w="4365" w:type="dxa"/>
            <w:shd w:val="clear" w:color="auto" w:fill="DCEBF3"/>
            <w:tcMar>
              <w:top w:w="70" w:type="dxa"/>
              <w:left w:w="90" w:type="dxa"/>
              <w:bottom w:w="70" w:type="dxa"/>
              <w:right w:w="90" w:type="dxa"/>
            </w:tcMar>
            <w:vAlign w:val="center"/>
          </w:tcPr>
          <w:p w:rsidR="00EA04B6" w:rsidRDefault="003979FC">
            <w:pPr>
              <w:pStyle w:val="TableText"/>
              <w:jc w:val="center"/>
            </w:pPr>
            <w:r>
              <w:rPr>
                <w:b/>
              </w:rPr>
              <w:t>核心指标</w:t>
            </w:r>
          </w:p>
        </w:tc>
        <w:tc>
          <w:tcPr>
            <w:tcW w:w="3231"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管理含义</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标签质量</w:t>
            </w:r>
          </w:p>
        </w:tc>
        <w:tc>
          <w:tcPr>
            <w:tcW w:w="4365" w:type="dxa"/>
            <w:tcMar>
              <w:top w:w="70" w:type="dxa"/>
              <w:left w:w="90" w:type="dxa"/>
              <w:bottom w:w="70" w:type="dxa"/>
              <w:right w:w="90" w:type="dxa"/>
            </w:tcMar>
            <w:vAlign w:val="center"/>
          </w:tcPr>
          <w:p w:rsidR="00EA04B6" w:rsidRDefault="003979FC">
            <w:pPr>
              <w:pStyle w:val="TableText"/>
            </w:pPr>
            <w:r>
              <w:t>missing/FP、Median IoU、框面积比、重复率、append候选Precision、负向修改率</w:t>
            </w:r>
          </w:p>
        </w:tc>
        <w:tc>
          <w:tcPr>
            <w:tcW w:w="323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识别错误类型和升级风险</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学生效用</w:t>
            </w:r>
          </w:p>
        </w:tc>
        <w:tc>
          <w:tcPr>
            <w:tcW w:w="4365" w:type="dxa"/>
            <w:tcMar>
              <w:top w:w="70" w:type="dxa"/>
              <w:left w:w="90" w:type="dxa"/>
              <w:bottom w:w="70" w:type="dxa"/>
              <w:right w:w="90" w:type="dxa"/>
            </w:tcMar>
            <w:vAlign w:val="center"/>
          </w:tcPr>
          <w:p w:rsidR="00EA04B6" w:rsidRDefault="003979FC">
            <w:pPr>
              <w:pStyle w:val="TableText"/>
            </w:pPr>
            <w:r>
              <w:t>Precision、Recall、mAP50、mAP50:95、RM、Mean±Std</w:t>
            </w:r>
          </w:p>
        </w:tc>
        <w:tc>
          <w:tcPr>
            <w:tcW w:w="3231"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判断标签是否真正可训练</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生产效率</w:t>
            </w:r>
          </w:p>
        </w:tc>
        <w:tc>
          <w:tcPr>
            <w:tcW w:w="4365" w:type="dxa"/>
            <w:tcMar>
              <w:top w:w="70" w:type="dxa"/>
              <w:left w:w="90" w:type="dxa"/>
              <w:bottom w:w="70" w:type="dxa"/>
              <w:right w:w="90" w:type="dxa"/>
            </w:tcMar>
            <w:vAlign w:val="center"/>
          </w:tcPr>
          <w:p w:rsidR="00EA04B6" w:rsidRDefault="003979FC">
            <w:pPr>
              <w:pStyle w:val="TableText"/>
              <w:rPr>
                <w:lang w:eastAsia="zh-CN"/>
              </w:rPr>
            </w:pPr>
            <w:r>
              <w:rPr>
                <w:lang w:eastAsia="zh-CN"/>
              </w:rPr>
              <w:t>标签生产分钟、秒/图、吞吐量、人工抽检小时</w:t>
            </w:r>
          </w:p>
        </w:tc>
        <w:tc>
          <w:tcPr>
            <w:tcW w:w="3231" w:type="dxa"/>
            <w:tcMar>
              <w:top w:w="70" w:type="dxa"/>
              <w:left w:w="90" w:type="dxa"/>
              <w:bottom w:w="70" w:type="dxa"/>
              <w:right w:w="90" w:type="dxa"/>
            </w:tcMar>
            <w:vAlign w:val="center"/>
          </w:tcPr>
          <w:p w:rsidR="00EA04B6" w:rsidRDefault="003979FC">
            <w:pPr>
              <w:pStyle w:val="TableText"/>
              <w:jc w:val="center"/>
            </w:pPr>
            <w:r>
              <w:t>比较人工与自动生产</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项目成本</w:t>
            </w:r>
          </w:p>
        </w:tc>
        <w:tc>
          <w:tcPr>
            <w:tcW w:w="4365" w:type="dxa"/>
            <w:tcMar>
              <w:top w:w="70" w:type="dxa"/>
              <w:left w:w="90" w:type="dxa"/>
              <w:bottom w:w="70" w:type="dxa"/>
              <w:right w:w="90" w:type="dxa"/>
            </w:tcMar>
            <w:vAlign w:val="center"/>
          </w:tcPr>
          <w:p w:rsidR="00EA04B6" w:rsidRDefault="003979FC">
            <w:pPr>
              <w:pStyle w:val="TableText"/>
              <w:rPr>
                <w:lang w:eastAsia="zh-CN"/>
              </w:rPr>
            </w:pPr>
            <w:r>
              <w:rPr>
                <w:lang w:eastAsia="zh-CN"/>
              </w:rPr>
              <w:t>GPU小时、人工小时、重训次数、废弃run、迭代周期</w:t>
            </w:r>
          </w:p>
        </w:tc>
        <w:tc>
          <w:tcPr>
            <w:tcW w:w="3231" w:type="dxa"/>
            <w:tcMar>
              <w:top w:w="70" w:type="dxa"/>
              <w:left w:w="90" w:type="dxa"/>
              <w:bottom w:w="70" w:type="dxa"/>
              <w:right w:w="90" w:type="dxa"/>
            </w:tcMar>
            <w:vAlign w:val="center"/>
          </w:tcPr>
          <w:p w:rsidR="00EA04B6" w:rsidRDefault="003979FC">
            <w:pPr>
              <w:pStyle w:val="TableText"/>
              <w:jc w:val="center"/>
            </w:pPr>
            <w:r>
              <w:t>构成COQ实证账本</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治理</w:t>
            </w:r>
          </w:p>
        </w:tc>
        <w:tc>
          <w:tcPr>
            <w:tcW w:w="4365" w:type="dxa"/>
            <w:tcMar>
              <w:top w:w="70" w:type="dxa"/>
              <w:left w:w="90" w:type="dxa"/>
              <w:bottom w:w="70" w:type="dxa"/>
              <w:right w:w="90" w:type="dxa"/>
            </w:tcMar>
            <w:vAlign w:val="center"/>
          </w:tcPr>
          <w:p w:rsidR="00EA04B6" w:rsidRDefault="005D4E4C">
            <w:pPr>
              <w:pStyle w:val="TableText"/>
            </w:pPr>
            <w:r>
              <w:t>语义提示</w:t>
            </w:r>
            <w:r w:rsidR="003979FC">
              <w:t>_id、label_version、pipeline_version、train_run_id、metadata完整度</w:t>
            </w:r>
          </w:p>
        </w:tc>
        <w:tc>
          <w:tcPr>
            <w:tcW w:w="3231" w:type="dxa"/>
            <w:tcMar>
              <w:top w:w="70" w:type="dxa"/>
              <w:left w:w="90" w:type="dxa"/>
              <w:bottom w:w="70" w:type="dxa"/>
              <w:right w:w="90" w:type="dxa"/>
            </w:tcMar>
            <w:vAlign w:val="center"/>
          </w:tcPr>
          <w:p w:rsidR="00EA04B6" w:rsidRDefault="003979FC">
            <w:pPr>
              <w:pStyle w:val="TableText"/>
              <w:jc w:val="center"/>
            </w:pPr>
            <w:r>
              <w:t>复现、回滚、审计</w:t>
            </w:r>
          </w:p>
        </w:tc>
      </w:tr>
    </w:tbl>
    <w:p w:rsidR="00EA04B6" w:rsidRDefault="00EA04B6"/>
    <w:p w:rsidR="00EA04B6" w:rsidRDefault="003979FC">
      <w:pPr>
        <w:pStyle w:val="1"/>
        <w:rPr>
          <w:lang w:eastAsia="zh-CN"/>
        </w:rPr>
      </w:pPr>
      <w:r>
        <w:rPr>
          <w:lang w:eastAsia="zh-CN"/>
        </w:rPr>
        <w:t>六、前期实验基础与阶段性结论</w:t>
      </w:r>
    </w:p>
    <w:p w:rsidR="00EA04B6" w:rsidRDefault="003979FC">
      <w:pPr>
        <w:pStyle w:val="21"/>
      </w:pPr>
      <w:r>
        <w:t xml:space="preserve">6.1 </w:t>
      </w:r>
      <w:r>
        <w:t>已完成工程基础</w:t>
      </w:r>
    </w:p>
    <w:p w:rsidR="00EA04B6" w:rsidRDefault="003979FC">
      <w:pPr>
        <w:rPr>
          <w:lang w:eastAsia="zh-CN"/>
        </w:rPr>
      </w:pPr>
      <w:r>
        <w:t>目前已完成Grounding DINO冷启动、</w:t>
      </w:r>
      <w:r w:rsidR="005D4E4C">
        <w:t>语义提示</w:t>
      </w:r>
      <w:r>
        <w:t>评测工具、生产版Grounding DINO selector、统一YOLO训练验证、SAM3 Verifier/Append/Refiner消融、IoF重复候选过滤，以及逐图审计、事件JSONL、debug标签流、可视化与配置指纹输出。</w:t>
      </w:r>
      <w:r>
        <w:rPr>
          <w:lang w:eastAsia="zh-CN"/>
        </w:rPr>
        <w:t>代码链条已具备把实验数据直接转化为论文中的过程证据和管理台账的条件。</w:t>
      </w:r>
    </w:p>
    <w:p w:rsidR="00EA04B6" w:rsidRDefault="003979FC">
      <w:pPr>
        <w:pStyle w:val="21"/>
      </w:pPr>
      <w:r>
        <w:t xml:space="preserve">6.2 </w:t>
      </w:r>
      <w:r>
        <w:t>最新单次实验结果</w:t>
      </w:r>
    </w:p>
    <w:tbl>
      <w:tblPr>
        <w:tblStyle w:val="afe"/>
        <w:tblW w:w="0" w:type="auto"/>
        <w:jc w:val="center"/>
        <w:tblLook w:val="04A0" w:firstRow="1" w:lastRow="0" w:firstColumn="1" w:lastColumn="0" w:noHBand="0" w:noVBand="1"/>
      </w:tblPr>
      <w:tblGrid>
        <w:gridCol w:w="980"/>
        <w:gridCol w:w="1996"/>
        <w:gridCol w:w="676"/>
        <w:gridCol w:w="676"/>
        <w:gridCol w:w="718"/>
        <w:gridCol w:w="865"/>
        <w:gridCol w:w="696"/>
        <w:gridCol w:w="696"/>
        <w:gridCol w:w="780"/>
        <w:gridCol w:w="865"/>
      </w:tblGrid>
      <w:tr w:rsidR="00EA04B6">
        <w:trPr>
          <w:tblHeader/>
          <w:jc w:val="center"/>
        </w:trPr>
        <w:tc>
          <w:tcPr>
            <w:tcW w:w="850"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实验</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方案/现象</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P</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R</w:t>
            </w:r>
          </w:p>
        </w:tc>
        <w:tc>
          <w:tcPr>
            <w:tcW w:w="765"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mAP50</w:t>
            </w:r>
          </w:p>
        </w:tc>
        <w:tc>
          <w:tcPr>
            <w:tcW w:w="87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Val mAP50:95</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P</w:t>
            </w:r>
          </w:p>
        </w:tc>
        <w:tc>
          <w:tcPr>
            <w:tcW w:w="70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R</w:t>
            </w:r>
          </w:p>
        </w:tc>
        <w:tc>
          <w:tcPr>
            <w:tcW w:w="822"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mAP50</w:t>
            </w:r>
          </w:p>
        </w:tc>
        <w:tc>
          <w:tcPr>
            <w:tcW w:w="879" w:type="dxa"/>
            <w:shd w:val="clear" w:color="auto" w:fill="DCEBF3"/>
            <w:tcMar>
              <w:top w:w="70" w:type="dxa"/>
              <w:left w:w="90" w:type="dxa"/>
              <w:bottom w:w="70" w:type="dxa"/>
              <w:right w:w="90" w:type="dxa"/>
            </w:tcMar>
            <w:vAlign w:val="center"/>
          </w:tcPr>
          <w:p w:rsidR="00EA04B6" w:rsidRDefault="003979FC">
            <w:pPr>
              <w:pStyle w:val="TableText"/>
              <w:jc w:val="center"/>
            </w:pPr>
            <w:r>
              <w:rPr>
                <w:b/>
                <w:sz w:val="16"/>
              </w:rPr>
              <w:t>Pilot mAP50:95</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Exp0</w:t>
            </w:r>
          </w:p>
        </w:tc>
        <w:tc>
          <w:tcPr>
            <w:tcW w:w="2381" w:type="dxa"/>
            <w:tcMar>
              <w:top w:w="70" w:type="dxa"/>
              <w:left w:w="90" w:type="dxa"/>
              <w:bottom w:w="70" w:type="dxa"/>
              <w:right w:w="90" w:type="dxa"/>
            </w:tcMar>
            <w:vAlign w:val="center"/>
          </w:tcPr>
          <w:p w:rsidR="00EA04B6" w:rsidRDefault="003979FC">
            <w:pPr>
              <w:pStyle w:val="TableText"/>
              <w:jc w:val="center"/>
            </w:pPr>
            <w:r>
              <w:rPr>
                <w:sz w:val="16"/>
              </w:rPr>
              <w:t>人工GT Baseline</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.744</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.707</w:t>
            </w:r>
          </w:p>
        </w:tc>
        <w:tc>
          <w:tcPr>
            <w:tcW w:w="765"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.750</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.509</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.8205</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.6717</w:t>
            </w:r>
          </w:p>
        </w:tc>
        <w:tc>
          <w:tcPr>
            <w:tcW w:w="822"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.7430</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.5377</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Exp1</w:t>
            </w:r>
          </w:p>
        </w:tc>
        <w:tc>
          <w:tcPr>
            <w:tcW w:w="2381" w:type="dxa"/>
            <w:tcMar>
              <w:top w:w="70" w:type="dxa"/>
              <w:left w:w="90" w:type="dxa"/>
              <w:bottom w:w="70" w:type="dxa"/>
              <w:right w:w="90" w:type="dxa"/>
            </w:tcMar>
            <w:vAlign w:val="center"/>
          </w:tcPr>
          <w:p w:rsidR="00EA04B6" w:rsidRDefault="003979FC">
            <w:pPr>
              <w:pStyle w:val="TableText"/>
              <w:jc w:val="center"/>
            </w:pPr>
            <w:r>
              <w:rPr>
                <w:sz w:val="16"/>
              </w:rPr>
              <w:t>Grounding DINO V1</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.836</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.787</w:t>
            </w:r>
          </w:p>
        </w:tc>
        <w:tc>
          <w:tcPr>
            <w:tcW w:w="765"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.864</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.748</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.7635</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.6216</w:t>
            </w:r>
          </w:p>
        </w:tc>
        <w:tc>
          <w:tcPr>
            <w:tcW w:w="822"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.6647</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.4623</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E2A</w:t>
            </w:r>
          </w:p>
        </w:tc>
        <w:tc>
          <w:tcPr>
            <w:tcW w:w="2381" w:type="dxa"/>
            <w:tcMar>
              <w:top w:w="70" w:type="dxa"/>
              <w:left w:w="90" w:type="dxa"/>
              <w:bottom w:w="70" w:type="dxa"/>
              <w:right w:w="90" w:type="dxa"/>
            </w:tcMar>
            <w:vAlign w:val="center"/>
          </w:tcPr>
          <w:p w:rsidR="00EA04B6" w:rsidRDefault="003979FC">
            <w:pPr>
              <w:pStyle w:val="TableText"/>
              <w:jc w:val="center"/>
            </w:pPr>
            <w:r>
              <w:rPr>
                <w:sz w:val="16"/>
              </w:rPr>
              <w:t>SAM3只审核，不补框</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.829</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.801</w:t>
            </w:r>
          </w:p>
        </w:tc>
        <w:tc>
          <w:tcPr>
            <w:tcW w:w="765"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.739</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.7410</w:t>
            </w:r>
          </w:p>
        </w:tc>
        <w:tc>
          <w:tcPr>
            <w:tcW w:w="70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.6609</w:t>
            </w:r>
          </w:p>
        </w:tc>
        <w:tc>
          <w:tcPr>
            <w:tcW w:w="822"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.6689</w:t>
            </w:r>
          </w:p>
        </w:tc>
        <w:tc>
          <w:tcPr>
            <w:tcW w:w="879" w:type="dxa"/>
            <w:tcMar>
              <w:top w:w="70" w:type="dxa"/>
              <w:left w:w="90" w:type="dxa"/>
              <w:bottom w:w="70" w:type="dxa"/>
              <w:right w:w="90" w:type="dxa"/>
            </w:tcMar>
            <w:vAlign w:val="center"/>
          </w:tcPr>
          <w:p w:rsidR="00EA04B6" w:rsidRDefault="00895D8A">
            <w:pPr>
              <w:pStyle w:val="TableText"/>
              <w:jc w:val="center"/>
            </w:pPr>
            <w:r>
              <w:rPr>
                <w:sz w:val="16"/>
              </w:rPr>
              <w:t>0</w:t>
            </w:r>
            <w:r w:rsidR="003979FC">
              <w:rPr>
                <w:sz w:val="16"/>
              </w:rPr>
              <w:t>.4577</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审核 + 全图补漏</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.869</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.775</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.870</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.7531</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.6169</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.6641</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.4529</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E2C</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审核+补漏+SAM重塑DINO框</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.821</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.737</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.816</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.673</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.6124</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.6182</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.5769</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.3701</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w:t>
            </w:r>
          </w:p>
        </w:tc>
        <w:tc>
          <w:tcPr>
            <w:tcW w:w="2381" w:type="dxa"/>
            <w:tcMar>
              <w:top w:w="70" w:type="dxa"/>
              <w:left w:w="90" w:type="dxa"/>
              <w:bottom w:w="70" w:type="dxa"/>
              <w:right w:w="90" w:type="dxa"/>
            </w:tcMar>
            <w:vAlign w:val="center"/>
          </w:tcPr>
          <w:p w:rsidR="00EA04B6" w:rsidRDefault="003979FC">
            <w:pPr>
              <w:pStyle w:val="TableText"/>
              <w:jc w:val="center"/>
            </w:pPr>
            <w:r>
              <w:rPr>
                <w:sz w:val="16"/>
              </w:rPr>
              <w:t>Append最小像素400</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.808</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.793</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.736</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.7462</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.6178</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.6724</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.4530</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lastRenderedPageBreak/>
              <w:t>E2B-400+IoF0.7</w:t>
            </w:r>
          </w:p>
        </w:tc>
        <w:tc>
          <w:tcPr>
            <w:tcW w:w="2381" w:type="dxa"/>
            <w:tcMar>
              <w:top w:w="70" w:type="dxa"/>
              <w:left w:w="90" w:type="dxa"/>
              <w:bottom w:w="70" w:type="dxa"/>
              <w:right w:w="90" w:type="dxa"/>
            </w:tcMar>
            <w:vAlign w:val="center"/>
          </w:tcPr>
          <w:p w:rsidR="00EA04B6" w:rsidRDefault="003979FC">
            <w:pPr>
              <w:pStyle w:val="TableText"/>
              <w:jc w:val="center"/>
            </w:pPr>
            <w:r>
              <w:rPr>
                <w:sz w:val="16"/>
              </w:rPr>
              <w:t>宽松IoF去重复</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.822</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.791</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.867</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.735</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.7729</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.5878</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.6638</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.4525</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6"/>
              </w:rPr>
              <w:t>E2B-400+IoF0.3</w:t>
            </w:r>
          </w:p>
        </w:tc>
        <w:tc>
          <w:tcPr>
            <w:tcW w:w="2381" w:type="dxa"/>
            <w:tcMar>
              <w:top w:w="70" w:type="dxa"/>
              <w:left w:w="90" w:type="dxa"/>
              <w:bottom w:w="70" w:type="dxa"/>
              <w:right w:w="90" w:type="dxa"/>
            </w:tcMar>
            <w:vAlign w:val="center"/>
          </w:tcPr>
          <w:p w:rsidR="00EA04B6" w:rsidRDefault="003979FC">
            <w:pPr>
              <w:pStyle w:val="TableText"/>
              <w:jc w:val="center"/>
            </w:pPr>
            <w:r>
              <w:rPr>
                <w:sz w:val="16"/>
              </w:rPr>
              <w:t>严格IoF</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.824</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.803</w:t>
            </w:r>
          </w:p>
        </w:tc>
        <w:tc>
          <w:tcPr>
            <w:tcW w:w="765"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.865</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.7148</w:t>
            </w:r>
          </w:p>
        </w:tc>
        <w:tc>
          <w:tcPr>
            <w:tcW w:w="70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.6432</w:t>
            </w:r>
          </w:p>
        </w:tc>
        <w:tc>
          <w:tcPr>
            <w:tcW w:w="822"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.6722</w:t>
            </w:r>
          </w:p>
        </w:tc>
        <w:tc>
          <w:tcPr>
            <w:tcW w:w="879" w:type="dxa"/>
            <w:tcMar>
              <w:top w:w="70" w:type="dxa"/>
              <w:left w:w="90" w:type="dxa"/>
              <w:bottom w:w="70" w:type="dxa"/>
              <w:right w:w="90" w:type="dxa"/>
            </w:tcMar>
            <w:vAlign w:val="center"/>
          </w:tcPr>
          <w:p w:rsidR="00EA04B6" w:rsidRDefault="003B0B4E">
            <w:pPr>
              <w:pStyle w:val="TableText"/>
              <w:jc w:val="center"/>
            </w:pPr>
            <w:r>
              <w:rPr>
                <w:sz w:val="16"/>
              </w:rPr>
              <w:t>0</w:t>
            </w:r>
            <w:r w:rsidR="003979FC">
              <w:rPr>
                <w:sz w:val="16"/>
              </w:rPr>
              <w:t>.4606</w:t>
            </w:r>
          </w:p>
        </w:tc>
      </w:tr>
    </w:tbl>
    <w:p w:rsidR="00EA04B6" w:rsidRDefault="00EA04B6"/>
    <w:p w:rsidR="00EA04B6" w:rsidRDefault="003979FC">
      <w:pPr>
        <w:rPr>
          <w:lang w:eastAsia="zh-CN"/>
        </w:rPr>
      </w:pPr>
      <w:r>
        <w:rPr>
          <w:lang w:eastAsia="zh-CN"/>
        </w:rPr>
        <w:t>从单次结果看，E2A主要体现Recall上升（0.6216→0.6609），但mAP@0.5:0.95略有下降；Append各版本呈Precision—Recall权衡，尚未形成稳定的高IoU收益；E2C则出现明显退化，已经足以支持停止“用SAM mask外接框替换DINO框”的默认路径。</w:t>
      </w:r>
    </w:p>
    <w:p w:rsidR="00EA04B6" w:rsidRDefault="003979FC">
      <w:pPr>
        <w:pStyle w:val="21"/>
      </w:pPr>
      <w:r>
        <w:t xml:space="preserve">6.3 </w:t>
      </w:r>
      <w:r>
        <w:t>三随机种子稳定性结果</w:t>
      </w:r>
    </w:p>
    <w:tbl>
      <w:tblPr>
        <w:tblStyle w:val="afe"/>
        <w:tblW w:w="0" w:type="auto"/>
        <w:jc w:val="center"/>
        <w:tblLook w:val="04A0" w:firstRow="1" w:lastRow="0" w:firstColumn="1" w:lastColumn="0" w:noHBand="0" w:noVBand="1"/>
      </w:tblPr>
      <w:tblGrid>
        <w:gridCol w:w="1266"/>
        <w:gridCol w:w="1302"/>
        <w:gridCol w:w="1570"/>
        <w:gridCol w:w="1570"/>
        <w:gridCol w:w="1570"/>
        <w:gridCol w:w="1670"/>
      </w:tblGrid>
      <w:tr w:rsidR="00EA04B6">
        <w:trPr>
          <w:tblHeader/>
          <w:jc w:val="center"/>
        </w:trPr>
        <w:tc>
          <w:tcPr>
            <w:tcW w:w="130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Seed</w:t>
            </w:r>
          </w:p>
        </w:tc>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方案</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P</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R</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mAP50</w:t>
            </w:r>
          </w:p>
        </w:tc>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Pilot mAP50:95</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.6944</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.6114</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.6302</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.4255</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.7290</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.6088</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.6562</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.4564</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.7480</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.5862</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.6492</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.4421</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.6915</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.6541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.6603</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.4510</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.6800</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.6119</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.6427</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.4434</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.7178</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.6347</w:t>
            </w:r>
          </w:p>
        </w:tc>
        <w:tc>
          <w:tcPr>
            <w:tcW w:w="1587"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.6751</w:t>
            </w:r>
          </w:p>
        </w:tc>
        <w:tc>
          <w:tcPr>
            <w:tcW w:w="1701" w:type="dxa"/>
            <w:tcMar>
              <w:top w:w="70" w:type="dxa"/>
              <w:left w:w="90" w:type="dxa"/>
              <w:bottom w:w="70" w:type="dxa"/>
              <w:right w:w="90" w:type="dxa"/>
            </w:tcMar>
            <w:vAlign w:val="center"/>
          </w:tcPr>
          <w:p w:rsidR="00EA04B6" w:rsidRDefault="00145131">
            <w:pPr>
              <w:pStyle w:val="TableText"/>
              <w:jc w:val="center"/>
            </w:pPr>
            <w:r>
              <w:rPr>
                <w:sz w:val="18"/>
              </w:rPr>
              <w:t>0</w:t>
            </w:r>
            <w:r w:rsidR="003979FC">
              <w:rPr>
                <w:sz w:val="18"/>
              </w:rPr>
              <w:t>.4638</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Mean±Std</w:t>
            </w:r>
          </w:p>
        </w:tc>
        <w:tc>
          <w:tcPr>
            <w:tcW w:w="1417" w:type="dxa"/>
            <w:tcMar>
              <w:top w:w="70" w:type="dxa"/>
              <w:left w:w="90" w:type="dxa"/>
              <w:bottom w:w="70" w:type="dxa"/>
              <w:right w:w="90" w:type="dxa"/>
            </w:tcMar>
            <w:vAlign w:val="center"/>
          </w:tcPr>
          <w:p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rsidR="00EA04B6" w:rsidRDefault="003979FC">
            <w:pPr>
              <w:pStyle w:val="TableText"/>
              <w:jc w:val="center"/>
            </w:pPr>
            <w:r>
              <w:rPr>
                <w:sz w:val="18"/>
              </w:rPr>
              <w:t>0.7075±0.0358</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0.6032±0.0147</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0.6407±0.0097</w:t>
            </w:r>
          </w:p>
        </w:tc>
        <w:tc>
          <w:tcPr>
            <w:tcW w:w="1701" w:type="dxa"/>
            <w:tcMar>
              <w:top w:w="70" w:type="dxa"/>
              <w:left w:w="90" w:type="dxa"/>
              <w:bottom w:w="70" w:type="dxa"/>
              <w:right w:w="90" w:type="dxa"/>
            </w:tcMar>
            <w:vAlign w:val="center"/>
          </w:tcPr>
          <w:p w:rsidR="00EA04B6" w:rsidRDefault="003979FC">
            <w:pPr>
              <w:pStyle w:val="TableText"/>
              <w:jc w:val="center"/>
            </w:pPr>
            <w:r>
              <w:rPr>
                <w:sz w:val="18"/>
              </w:rPr>
              <w:t>0.4370±0.0100</w:t>
            </w:r>
          </w:p>
        </w:tc>
      </w:tr>
      <w:tr w:rsidR="00EA04B6">
        <w:trPr>
          <w:jc w:val="center"/>
        </w:trPr>
        <w:tc>
          <w:tcPr>
            <w:tcW w:w="1304" w:type="dxa"/>
            <w:tcMar>
              <w:top w:w="70" w:type="dxa"/>
              <w:left w:w="90" w:type="dxa"/>
              <w:bottom w:w="70" w:type="dxa"/>
              <w:right w:w="90" w:type="dxa"/>
            </w:tcMar>
            <w:vAlign w:val="center"/>
          </w:tcPr>
          <w:p w:rsidR="00EA04B6" w:rsidRDefault="003979FC">
            <w:pPr>
              <w:pStyle w:val="TableText"/>
              <w:jc w:val="center"/>
            </w:pPr>
            <w:r>
              <w:rPr>
                <w:sz w:val="18"/>
              </w:rPr>
              <w:t>Mean±Std</w:t>
            </w:r>
          </w:p>
        </w:tc>
        <w:tc>
          <w:tcPr>
            <w:tcW w:w="1417" w:type="dxa"/>
            <w:tcMar>
              <w:top w:w="70" w:type="dxa"/>
              <w:left w:w="90" w:type="dxa"/>
              <w:bottom w:w="70" w:type="dxa"/>
              <w:right w:w="90" w:type="dxa"/>
            </w:tcMar>
            <w:vAlign w:val="center"/>
          </w:tcPr>
          <w:p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rsidR="00EA04B6" w:rsidRDefault="003979FC">
            <w:pPr>
              <w:pStyle w:val="TableText"/>
              <w:jc w:val="center"/>
            </w:pPr>
            <w:r>
              <w:rPr>
                <w:sz w:val="18"/>
              </w:rPr>
              <w:t>0.7128±0.0193</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0.6325±0.0227</w:t>
            </w:r>
          </w:p>
        </w:tc>
        <w:tc>
          <w:tcPr>
            <w:tcW w:w="1587" w:type="dxa"/>
            <w:tcMar>
              <w:top w:w="70" w:type="dxa"/>
              <w:left w:w="90" w:type="dxa"/>
              <w:bottom w:w="70" w:type="dxa"/>
              <w:right w:w="90" w:type="dxa"/>
            </w:tcMar>
            <w:vAlign w:val="center"/>
          </w:tcPr>
          <w:p w:rsidR="00EA04B6" w:rsidRDefault="003979FC">
            <w:pPr>
              <w:pStyle w:val="TableText"/>
              <w:jc w:val="center"/>
            </w:pPr>
            <w:r>
              <w:rPr>
                <w:sz w:val="18"/>
              </w:rPr>
              <w:t>0.6639±0.0099</w:t>
            </w:r>
          </w:p>
        </w:tc>
        <w:tc>
          <w:tcPr>
            <w:tcW w:w="1701" w:type="dxa"/>
            <w:tcMar>
              <w:top w:w="70" w:type="dxa"/>
              <w:left w:w="90" w:type="dxa"/>
              <w:bottom w:w="70" w:type="dxa"/>
              <w:right w:w="90" w:type="dxa"/>
            </w:tcMar>
            <w:vAlign w:val="center"/>
          </w:tcPr>
          <w:p w:rsidR="00EA04B6" w:rsidRDefault="003979FC">
            <w:pPr>
              <w:pStyle w:val="TableText"/>
              <w:jc w:val="center"/>
            </w:pPr>
            <w:r>
              <w:rPr>
                <w:sz w:val="18"/>
              </w:rPr>
              <w:t>0.4571±0.0064</w:t>
            </w:r>
          </w:p>
        </w:tc>
      </w:tr>
    </w:tbl>
    <w:p w:rsidR="00EA04B6" w:rsidRDefault="00EA04B6"/>
    <w:p w:rsidR="00EA04B6" w:rsidRDefault="003979FC">
      <w:r>
        <w:t>三seed均显示E2A相对E1的mAP@0.5和mAP@0.5:0.95为正向变化。按均值计算，Pilot Recall提高0.0294，mAP@0.5提高0.0232，mAP@0.5:0.95提高0.0201；Precision均值提高0.0053但跨seed波动。该结果比单次实验更有说服力，说明SAM3 Verifier-only具有进入下一阶段验证的理由，但由于当前274张Pilot-Test已经被反复查看，仍不能把这一结果当作最终无偏结论。</w:t>
      </w:r>
    </w:p>
    <w:p w:rsidR="00EA04B6" w:rsidRDefault="003979FC">
      <w:pPr>
        <w:pStyle w:val="21"/>
        <w:rPr>
          <w:lang w:eastAsia="zh-CN"/>
        </w:rPr>
      </w:pPr>
      <w:r>
        <w:rPr>
          <w:lang w:eastAsia="zh-CN"/>
        </w:rPr>
        <w:t xml:space="preserve">6.4 </w:t>
      </w:r>
      <w:r>
        <w:rPr>
          <w:lang w:eastAsia="zh-CN"/>
        </w:rPr>
        <w:t>自动标签相对人工</w:t>
      </w:r>
      <w:r>
        <w:rPr>
          <w:lang w:eastAsia="zh-CN"/>
        </w:rPr>
        <w:t>GT</w:t>
      </w:r>
      <w:r>
        <w:rPr>
          <w:lang w:eastAsia="zh-CN"/>
        </w:rPr>
        <w:t>的性能保留</w:t>
      </w:r>
    </w:p>
    <w:p w:rsidR="00EA04B6" w:rsidRDefault="003979FC">
      <w:r>
        <w:t>以最新单次人工GT基线Exp0为参考，Exp1在Pilot-Test上的性能保留率约为：Precision 93.1%，Recall 92.5%，mAP@0.5 89.5%，mAP@0.5:0.95 86.0%。这说</w:t>
      </w:r>
      <w:r>
        <w:lastRenderedPageBreak/>
        <w:t>明主教师V1已经具有较高的训练可用性，同时保留约10%—14%的性能差距供质量治理研究。</w:t>
      </w:r>
    </w:p>
    <w:p w:rsidR="00EA04B6" w:rsidRDefault="003979FC">
      <w:r>
        <w:t>E2A单次结果在Recall方面接近人工GT（约98.4%保留），但Precision和mAP50:95并未单次全面超过E1；</w:t>
      </w:r>
      <w:proofErr w:type="gramStart"/>
      <w:r>
        <w:t>因此论文不应选择性报告某一次“</w:t>
      </w:r>
      <w:proofErr w:type="gramEnd"/>
      <w:r>
        <w:t>最好结果”，而应以多seed和新</w:t>
      </w:r>
      <w:r w:rsidR="00746CC8">
        <w:t>Pilot-Test</w:t>
      </w:r>
      <w:r>
        <w:t>判断是否具有稳定边际收益。</w:t>
      </w:r>
    </w:p>
    <w:p w:rsidR="00EA04B6" w:rsidRDefault="003979FC">
      <w:pPr>
        <w:pStyle w:val="21"/>
      </w:pPr>
      <w:r>
        <w:t xml:space="preserve">6.5 </w:t>
      </w:r>
      <w:r>
        <w:t>阶段性技术结论</w:t>
      </w:r>
    </w:p>
    <w:p w:rsidR="00EA04B6" w:rsidRDefault="003979FC">
      <w:pPr>
        <w:pStyle w:val="a0"/>
        <w:ind w:left="397" w:firstLine="0"/>
      </w:pPr>
      <w:r>
        <w:t>Grounding DINO V1已证明自动伪标签具有较强下游训练价值，可作为低成本主教师生产基线。</w:t>
      </w:r>
    </w:p>
    <w:p w:rsidR="00EA04B6" w:rsidRDefault="003979FC">
      <w:pPr>
        <w:pStyle w:val="a0"/>
        <w:ind w:left="397" w:firstLine="0"/>
      </w:pPr>
      <w:r>
        <w:t>SAM3最有潜力的角色不是“重新框”，而是“保守语义审核”；当前多seed结果支持Verifier-only进入下一Gate。</w:t>
      </w:r>
    </w:p>
    <w:p w:rsidR="00EA04B6" w:rsidRDefault="003979FC">
      <w:pPr>
        <w:pStyle w:val="a0"/>
        <w:ind w:left="397" w:firstLine="0"/>
        <w:rPr>
          <w:lang w:eastAsia="zh-CN"/>
        </w:rPr>
      </w:pPr>
      <w:r>
        <w:rPr>
          <w:lang w:eastAsia="zh-CN"/>
        </w:rPr>
        <w:t>Append仍需要人工候选精度、安全门和新Holdout效用验证；IoF适合作为重复候选治理参数，而不是当前就宣称为性能优化点。</w:t>
      </w:r>
    </w:p>
    <w:p w:rsidR="00EA04B6" w:rsidRDefault="003979FC">
      <w:pPr>
        <w:pStyle w:val="a0"/>
        <w:ind w:left="397" w:firstLine="0"/>
        <w:rPr>
          <w:lang w:eastAsia="zh-CN"/>
        </w:rPr>
      </w:pPr>
      <w:r>
        <w:rPr>
          <w:lang w:eastAsia="zh-CN"/>
        </w:rPr>
        <w:t>Box Refinement的负结果是有价值的适用边界：分割框粒度与检测GT定义不一致时，第二教师越积极改框可能越伤害下游模型。</w:t>
      </w:r>
    </w:p>
    <w:p w:rsidR="00EA04B6" w:rsidRDefault="003979FC">
      <w:pPr>
        <w:pStyle w:val="a0"/>
        <w:ind w:left="397" w:firstLine="0"/>
      </w:pPr>
      <w:r>
        <w:t>Validation显著高于Pilot-Test，提示数据分布/调参适应问题仍然存在，</w:t>
      </w:r>
      <w:r w:rsidR="00746CC8">
        <w:t>Pilot-Test</w:t>
      </w:r>
      <w:r>
        <w:t>治理必须成为正式论文的一部分。</w:t>
      </w:r>
    </w:p>
    <w:p w:rsidR="00EA04B6" w:rsidRDefault="003979FC">
      <w:pPr>
        <w:pStyle w:val="1"/>
        <w:rPr>
          <w:lang w:eastAsia="zh-CN"/>
        </w:rPr>
      </w:pPr>
      <w:r>
        <w:rPr>
          <w:lang w:eastAsia="zh-CN"/>
        </w:rPr>
        <w:t>七、质量成本、规模情景与升级</w:t>
      </w:r>
      <w:r>
        <w:rPr>
          <w:lang w:eastAsia="zh-CN"/>
        </w:rPr>
        <w:t>/</w:t>
      </w:r>
      <w:r>
        <w:rPr>
          <w:lang w:eastAsia="zh-CN"/>
        </w:rPr>
        <w:t>停止规则</w:t>
      </w:r>
    </w:p>
    <w:p w:rsidR="00EA04B6" w:rsidRDefault="003979FC">
      <w:pPr>
        <w:pStyle w:val="21"/>
        <w:rPr>
          <w:lang w:eastAsia="zh-CN"/>
        </w:rPr>
      </w:pPr>
      <w:r>
        <w:rPr>
          <w:lang w:eastAsia="zh-CN"/>
        </w:rPr>
        <w:t xml:space="preserve">7.1 </w:t>
      </w:r>
      <w:r>
        <w:rPr>
          <w:lang w:eastAsia="zh-CN"/>
        </w:rPr>
        <w:t>管理评价对象与成本边界</w:t>
      </w:r>
    </w:p>
    <w:p w:rsidR="00EA04B6" w:rsidRDefault="003979FC">
      <w:pPr>
        <w:rPr>
          <w:lang w:eastAsia="zh-CN"/>
        </w:rPr>
      </w:pPr>
      <w:r>
        <w:rPr>
          <w:lang w:eastAsia="zh-CN"/>
        </w:rPr>
        <w:t>本文的管理对象限定为“训练数据生产与模型迭代流程”，不直接评价真实森林火灾应急SOP。原因在于应急处置受组织协同、天气、人员、设备和灾害过程等大量不可控变量影响，而训练数据生产的人工工时、GPU时长、版本变更、返工、重训和性能结果能够被实验日志直接记录。</w:t>
      </w:r>
    </w:p>
    <w:p w:rsidR="00EA04B6" w:rsidRDefault="003979FC">
      <w:pPr>
        <w:rPr>
          <w:lang w:eastAsia="zh-CN"/>
        </w:rPr>
      </w:pPr>
      <w:r>
        <w:rPr>
          <w:lang w:eastAsia="zh-CN"/>
        </w:rPr>
        <w:t>成本核算必须区分“标签生产成本”和“学生模型验证成本”。人工GT、Grounding DINO V1、GD+SAM3都最终需要训练YOLO，因此YOLO训练属于各方案共同的验证步骤，不应把它重复计入自动标签的生产优势；但在比较完整项目迭代周期时，应把新增候选造成的额外训练run单独计入内部失败/鉴定成本。</w:t>
      </w:r>
    </w:p>
    <w:p w:rsidR="00EA04B6" w:rsidRDefault="003979FC">
      <w:pPr>
        <w:pStyle w:val="21"/>
        <w:rPr>
          <w:lang w:eastAsia="zh-CN"/>
        </w:rPr>
      </w:pPr>
      <w:r>
        <w:rPr>
          <w:lang w:eastAsia="zh-CN"/>
        </w:rPr>
        <w:lastRenderedPageBreak/>
        <w:t xml:space="preserve">7.2 </w:t>
      </w:r>
      <w:r>
        <w:rPr>
          <w:lang w:eastAsia="zh-CN"/>
        </w:rPr>
        <w:t>当前观测时间与标准化吞吐率</w:t>
      </w:r>
    </w:p>
    <w:tbl>
      <w:tblPr>
        <w:tblStyle w:val="afe"/>
        <w:tblW w:w="0" w:type="auto"/>
        <w:jc w:val="center"/>
        <w:tblLook w:val="04A0" w:firstRow="1" w:lastRow="0" w:firstColumn="1" w:lastColumn="0" w:noHBand="0" w:noVBand="1"/>
      </w:tblPr>
      <w:tblGrid>
        <w:gridCol w:w="1665"/>
        <w:gridCol w:w="2174"/>
        <w:gridCol w:w="1858"/>
        <w:gridCol w:w="3251"/>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rPr>
              <w:t>环节</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rPr>
              <w:t>观测数据</w:t>
            </w:r>
          </w:p>
        </w:tc>
        <w:tc>
          <w:tcPr>
            <w:tcW w:w="1928" w:type="dxa"/>
            <w:shd w:val="clear" w:color="auto" w:fill="DCEBF3"/>
            <w:tcMar>
              <w:top w:w="70" w:type="dxa"/>
              <w:left w:w="90" w:type="dxa"/>
              <w:bottom w:w="70" w:type="dxa"/>
              <w:right w:w="90" w:type="dxa"/>
            </w:tcMar>
            <w:vAlign w:val="center"/>
          </w:tcPr>
          <w:p w:rsidR="00EA04B6" w:rsidRDefault="003979FC">
            <w:pPr>
              <w:pStyle w:val="TableText"/>
              <w:jc w:val="center"/>
            </w:pPr>
            <w:r>
              <w:rPr>
                <w:b/>
              </w:rPr>
              <w:t>标准化速度</w:t>
            </w:r>
          </w:p>
        </w:tc>
        <w:tc>
          <w:tcPr>
            <w:tcW w:w="3402"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管理解释</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历史人工逐框标注</w:t>
            </w:r>
          </w:p>
        </w:tc>
        <w:tc>
          <w:tcPr>
            <w:tcW w:w="2268" w:type="dxa"/>
            <w:tcMar>
              <w:top w:w="70" w:type="dxa"/>
              <w:left w:w="90" w:type="dxa"/>
              <w:bottom w:w="70" w:type="dxa"/>
              <w:right w:w="90" w:type="dxa"/>
            </w:tcMar>
            <w:vAlign w:val="center"/>
          </w:tcPr>
          <w:p w:rsidR="00EA04B6" w:rsidRDefault="003979FC">
            <w:pPr>
              <w:pStyle w:val="TableText"/>
              <w:jc w:val="center"/>
            </w:pPr>
            <w:r>
              <w:t>4808 min / 2404张</w:t>
            </w:r>
          </w:p>
        </w:tc>
        <w:tc>
          <w:tcPr>
            <w:tcW w:w="1928" w:type="dxa"/>
            <w:tcMar>
              <w:top w:w="70" w:type="dxa"/>
              <w:left w:w="90" w:type="dxa"/>
              <w:bottom w:w="70" w:type="dxa"/>
              <w:right w:w="90" w:type="dxa"/>
            </w:tcMar>
            <w:vAlign w:val="center"/>
          </w:tcPr>
          <w:p w:rsidR="00EA04B6" w:rsidRDefault="003979FC">
            <w:pPr>
              <w:pStyle w:val="TableText"/>
              <w:jc w:val="center"/>
            </w:pPr>
            <w:r>
              <w:t>约2.00 min/张</w:t>
            </w:r>
          </w:p>
        </w:tc>
        <w:tc>
          <w:tcPr>
            <w:tcW w:w="340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质量上界参考；时间随规模线性增长</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Grounding DINO V1</w:t>
            </w:r>
          </w:p>
        </w:tc>
        <w:tc>
          <w:tcPr>
            <w:tcW w:w="2268" w:type="dxa"/>
            <w:tcMar>
              <w:top w:w="70" w:type="dxa"/>
              <w:left w:w="90" w:type="dxa"/>
              <w:bottom w:w="70" w:type="dxa"/>
              <w:right w:w="90" w:type="dxa"/>
            </w:tcMar>
            <w:vAlign w:val="center"/>
          </w:tcPr>
          <w:p w:rsidR="00EA04B6" w:rsidRDefault="003979FC">
            <w:pPr>
              <w:pStyle w:val="TableText"/>
              <w:jc w:val="center"/>
            </w:pPr>
            <w:r>
              <w:t>约12 min / 2804张</w:t>
            </w:r>
          </w:p>
        </w:tc>
        <w:tc>
          <w:tcPr>
            <w:tcW w:w="1928" w:type="dxa"/>
            <w:tcMar>
              <w:top w:w="70" w:type="dxa"/>
              <w:left w:w="90" w:type="dxa"/>
              <w:bottom w:w="70" w:type="dxa"/>
              <w:right w:w="90" w:type="dxa"/>
            </w:tcMar>
            <w:vAlign w:val="center"/>
          </w:tcPr>
          <w:p w:rsidR="00EA04B6" w:rsidRDefault="003979FC">
            <w:pPr>
              <w:pStyle w:val="TableText"/>
              <w:jc w:val="center"/>
            </w:pPr>
            <w:r>
              <w:t>约0.257 s/张</w:t>
            </w:r>
          </w:p>
        </w:tc>
        <w:tc>
          <w:tcPr>
            <w:tcW w:w="3402" w:type="dxa"/>
            <w:tcMar>
              <w:top w:w="70" w:type="dxa"/>
              <w:left w:w="90" w:type="dxa"/>
              <w:bottom w:w="70" w:type="dxa"/>
              <w:right w:w="90" w:type="dxa"/>
            </w:tcMar>
            <w:vAlign w:val="center"/>
          </w:tcPr>
          <w:p w:rsidR="00EA04B6" w:rsidRDefault="003979FC">
            <w:pPr>
              <w:pStyle w:val="TableText"/>
              <w:jc w:val="center"/>
            </w:pPr>
            <w:r>
              <w:t>标签主生产，分钟级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SAM3 Verifier</w:t>
            </w:r>
          </w:p>
        </w:tc>
        <w:tc>
          <w:tcPr>
            <w:tcW w:w="2268" w:type="dxa"/>
            <w:tcMar>
              <w:top w:w="70" w:type="dxa"/>
              <w:left w:w="90" w:type="dxa"/>
              <w:bottom w:w="70" w:type="dxa"/>
              <w:right w:w="90" w:type="dxa"/>
            </w:tcMar>
            <w:vAlign w:val="center"/>
          </w:tcPr>
          <w:p w:rsidR="00EA04B6" w:rsidRDefault="003979FC">
            <w:pPr>
              <w:pStyle w:val="TableText"/>
              <w:jc w:val="center"/>
            </w:pPr>
            <w:r>
              <w:t>约13 min / 2804张</w:t>
            </w:r>
          </w:p>
        </w:tc>
        <w:tc>
          <w:tcPr>
            <w:tcW w:w="1928" w:type="dxa"/>
            <w:tcMar>
              <w:top w:w="70" w:type="dxa"/>
              <w:left w:w="90" w:type="dxa"/>
              <w:bottom w:w="70" w:type="dxa"/>
              <w:right w:w="90" w:type="dxa"/>
            </w:tcMar>
            <w:vAlign w:val="center"/>
          </w:tcPr>
          <w:p w:rsidR="00EA04B6" w:rsidRDefault="003979FC">
            <w:pPr>
              <w:pStyle w:val="TableText"/>
              <w:jc w:val="center"/>
            </w:pPr>
            <w:r>
              <w:t>约0.278 s/张</w:t>
            </w:r>
          </w:p>
        </w:tc>
        <w:tc>
          <w:tcPr>
            <w:tcW w:w="340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第二教师增量，分钟级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GD + SAM3</w:t>
            </w:r>
          </w:p>
        </w:tc>
        <w:tc>
          <w:tcPr>
            <w:tcW w:w="2268" w:type="dxa"/>
            <w:tcMar>
              <w:top w:w="70" w:type="dxa"/>
              <w:left w:w="90" w:type="dxa"/>
              <w:bottom w:w="70" w:type="dxa"/>
              <w:right w:w="90" w:type="dxa"/>
            </w:tcMar>
            <w:vAlign w:val="center"/>
          </w:tcPr>
          <w:p w:rsidR="00EA04B6" w:rsidRDefault="003979FC">
            <w:pPr>
              <w:pStyle w:val="TableText"/>
              <w:jc w:val="center"/>
            </w:pPr>
            <w:r>
              <w:t>约25 min / 2804张</w:t>
            </w:r>
          </w:p>
        </w:tc>
        <w:tc>
          <w:tcPr>
            <w:tcW w:w="1928" w:type="dxa"/>
            <w:tcMar>
              <w:top w:w="70" w:type="dxa"/>
              <w:left w:w="90" w:type="dxa"/>
              <w:bottom w:w="70" w:type="dxa"/>
              <w:right w:w="90" w:type="dxa"/>
            </w:tcMar>
            <w:vAlign w:val="center"/>
          </w:tcPr>
          <w:p w:rsidR="00EA04B6" w:rsidRDefault="003979FC">
            <w:pPr>
              <w:pStyle w:val="TableText"/>
              <w:jc w:val="center"/>
            </w:pPr>
            <w:r>
              <w:t>约0.535 s/张</w:t>
            </w:r>
          </w:p>
        </w:tc>
        <w:tc>
          <w:tcPr>
            <w:tcW w:w="3402" w:type="dxa"/>
            <w:tcMar>
              <w:top w:w="70" w:type="dxa"/>
              <w:left w:w="90" w:type="dxa"/>
              <w:bottom w:w="70" w:type="dxa"/>
              <w:right w:w="90" w:type="dxa"/>
            </w:tcMar>
            <w:vAlign w:val="center"/>
          </w:tcPr>
          <w:p w:rsidR="00EA04B6" w:rsidRDefault="003979FC">
            <w:pPr>
              <w:pStyle w:val="TableText"/>
              <w:rPr>
                <w:lang w:eastAsia="zh-CN"/>
              </w:rPr>
            </w:pPr>
            <w:r>
              <w:rPr>
                <w:lang w:eastAsia="zh-CN"/>
              </w:rPr>
              <w:t>相对人工为约224倍时间压缩（吞吐率口径）</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YOLO训练</w:t>
            </w:r>
          </w:p>
        </w:tc>
        <w:tc>
          <w:tcPr>
            <w:tcW w:w="2268" w:type="dxa"/>
            <w:tcMar>
              <w:top w:w="70" w:type="dxa"/>
              <w:left w:w="90" w:type="dxa"/>
              <w:bottom w:w="70" w:type="dxa"/>
              <w:right w:w="90" w:type="dxa"/>
            </w:tcMar>
            <w:vAlign w:val="center"/>
          </w:tcPr>
          <w:p w:rsidR="00EA04B6" w:rsidRDefault="003979FC">
            <w:pPr>
              <w:pStyle w:val="TableText"/>
              <w:rPr>
                <w:lang w:eastAsia="zh-CN"/>
              </w:rPr>
            </w:pPr>
            <w:r>
              <w:rPr>
                <w:lang w:eastAsia="zh-CN"/>
              </w:rPr>
              <w:t>典型约0.31 h，通常约0.5 h量级</w:t>
            </w:r>
          </w:p>
        </w:tc>
        <w:tc>
          <w:tcPr>
            <w:tcW w:w="1928" w:type="dxa"/>
            <w:tcMar>
              <w:top w:w="70" w:type="dxa"/>
              <w:left w:w="90" w:type="dxa"/>
              <w:bottom w:w="70" w:type="dxa"/>
              <w:right w:w="90" w:type="dxa"/>
            </w:tcMar>
            <w:vAlign w:val="center"/>
          </w:tcPr>
          <w:p w:rsidR="00EA04B6" w:rsidRDefault="003979FC">
            <w:pPr>
              <w:pStyle w:val="TableText"/>
              <w:jc w:val="center"/>
            </w:pPr>
            <w:r>
              <w:t>按run计</w:t>
            </w:r>
          </w:p>
        </w:tc>
        <w:tc>
          <w:tcPr>
            <w:tcW w:w="3402" w:type="dxa"/>
            <w:tcMar>
              <w:top w:w="70" w:type="dxa"/>
              <w:left w:w="90" w:type="dxa"/>
              <w:bottom w:w="70" w:type="dxa"/>
              <w:right w:w="90" w:type="dxa"/>
            </w:tcMar>
            <w:vAlign w:val="center"/>
          </w:tcPr>
          <w:p w:rsidR="00EA04B6" w:rsidRDefault="003979FC">
            <w:pPr>
              <w:pStyle w:val="TableText"/>
              <w:rPr>
                <w:lang w:eastAsia="zh-CN"/>
              </w:rPr>
            </w:pPr>
            <w:r>
              <w:rPr>
                <w:lang w:eastAsia="zh-CN"/>
              </w:rPr>
              <w:t>属于下游验证；需记录seed/重训次数</w:t>
            </w:r>
          </w:p>
        </w:tc>
      </w:tr>
    </w:tbl>
    <w:p w:rsidR="00EA04B6" w:rsidRDefault="00EA04B6">
      <w:pPr>
        <w:rPr>
          <w:lang w:eastAsia="zh-CN"/>
        </w:rPr>
      </w:pPr>
    </w:p>
    <w:p w:rsidR="00EA04B6" w:rsidRDefault="003979FC">
      <w:pPr>
        <w:rPr>
          <w:lang w:eastAsia="zh-CN"/>
        </w:rPr>
      </w:pPr>
      <w:r>
        <w:rPr>
          <w:lang w:eastAsia="zh-CN"/>
        </w:rPr>
        <w:t>上述“倍数”是基于不同批次的历史观测吞吐率归一化，反映时间量级，不等同于财务成本比。GPU型号、I/O、并行度和人工标注难度变化都会改变绝对数值。</w:t>
      </w:r>
    </w:p>
    <w:p w:rsidR="00EA04B6" w:rsidRDefault="003979FC">
      <w:pPr>
        <w:pStyle w:val="21"/>
        <w:rPr>
          <w:lang w:eastAsia="zh-CN"/>
        </w:rPr>
      </w:pPr>
      <w:r>
        <w:rPr>
          <w:lang w:eastAsia="zh-CN"/>
        </w:rPr>
        <w:t xml:space="preserve">7.3 </w:t>
      </w:r>
      <w:r>
        <w:rPr>
          <w:lang w:eastAsia="zh-CN"/>
        </w:rPr>
        <w:t>数量级场景比较</w:t>
      </w:r>
    </w:p>
    <w:p w:rsidR="00EA04B6" w:rsidRDefault="003979FC">
      <w:pPr>
        <w:rPr>
          <w:lang w:eastAsia="zh-CN"/>
        </w:rPr>
      </w:pPr>
      <w:r>
        <w:rPr>
          <w:lang w:eastAsia="zh-CN"/>
        </w:rPr>
        <w:t>考虑当前单批次计算耗时很短，MEM分析更适合把资源问题放到数量级场景下讨论。按当前观测吞吐率线性外推、暂不计固定配置/传输/抽检时间，可得到如下容量测算：</w:t>
      </w:r>
    </w:p>
    <w:tbl>
      <w:tblPr>
        <w:tblStyle w:val="afe"/>
        <w:tblW w:w="0" w:type="auto"/>
        <w:jc w:val="center"/>
        <w:tblLook w:val="04A0" w:firstRow="1" w:lastRow="0" w:firstColumn="1" w:lastColumn="0" w:noHBand="0" w:noVBand="1"/>
      </w:tblPr>
      <w:tblGrid>
        <w:gridCol w:w="1305"/>
        <w:gridCol w:w="1702"/>
        <w:gridCol w:w="1480"/>
        <w:gridCol w:w="1611"/>
        <w:gridCol w:w="2850"/>
      </w:tblGrid>
      <w:tr w:rsidR="00EA04B6">
        <w:trPr>
          <w:tblHeader/>
          <w:jc w:val="center"/>
        </w:trPr>
        <w:tc>
          <w:tcPr>
            <w:tcW w:w="136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图像规模</w:t>
            </w:r>
          </w:p>
        </w:tc>
        <w:tc>
          <w:tcPr>
            <w:tcW w:w="181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人工标注时间</w:t>
            </w:r>
          </w:p>
        </w:tc>
        <w:tc>
          <w:tcPr>
            <w:tcW w:w="158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GD V1时间</w:t>
            </w:r>
          </w:p>
        </w:tc>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GD+SAM3时间</w:t>
            </w:r>
          </w:p>
        </w:tc>
        <w:tc>
          <w:tcPr>
            <w:tcW w:w="306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主要管理矛盾</w:t>
            </w:r>
          </w:p>
        </w:tc>
      </w:tr>
      <w:tr w:rsidR="00EA04B6">
        <w:trPr>
          <w:jc w:val="center"/>
        </w:trPr>
        <w:tc>
          <w:tcPr>
            <w:tcW w:w="1361" w:type="dxa"/>
            <w:tcMar>
              <w:top w:w="70" w:type="dxa"/>
              <w:left w:w="90" w:type="dxa"/>
              <w:bottom w:w="70" w:type="dxa"/>
              <w:right w:w="90" w:type="dxa"/>
            </w:tcMar>
            <w:vAlign w:val="center"/>
          </w:tcPr>
          <w:p w:rsidR="00EA04B6" w:rsidRDefault="003979FC">
            <w:pPr>
              <w:pStyle w:val="TableText"/>
              <w:jc w:val="center"/>
            </w:pPr>
            <w:r>
              <w:rPr>
                <w:sz w:val="18"/>
              </w:rPr>
              <w:t>1,000张</w:t>
            </w:r>
          </w:p>
        </w:tc>
        <w:tc>
          <w:tcPr>
            <w:tcW w:w="1814" w:type="dxa"/>
            <w:tcMar>
              <w:top w:w="70" w:type="dxa"/>
              <w:left w:w="90" w:type="dxa"/>
              <w:bottom w:w="70" w:type="dxa"/>
              <w:right w:w="90" w:type="dxa"/>
            </w:tcMar>
            <w:vAlign w:val="center"/>
          </w:tcPr>
          <w:p w:rsidR="00EA04B6" w:rsidRDefault="003979FC">
            <w:pPr>
              <w:pStyle w:val="TableText"/>
              <w:jc w:val="center"/>
            </w:pPr>
            <w:r>
              <w:rPr>
                <w:sz w:val="18"/>
              </w:rPr>
              <w:t>约33.3 h</w:t>
            </w:r>
          </w:p>
        </w:tc>
        <w:tc>
          <w:tcPr>
            <w:tcW w:w="1587" w:type="dxa"/>
            <w:tcMar>
              <w:top w:w="70" w:type="dxa"/>
              <w:left w:w="90" w:type="dxa"/>
              <w:bottom w:w="70" w:type="dxa"/>
              <w:right w:w="90" w:type="dxa"/>
            </w:tcMar>
            <w:vAlign w:val="center"/>
          </w:tcPr>
          <w:p w:rsidR="00EA04B6" w:rsidRDefault="003979FC">
            <w:pPr>
              <w:pStyle w:val="TableText"/>
              <w:jc w:val="center"/>
            </w:pPr>
            <w:r>
              <w:rPr>
                <w:sz w:val="18"/>
              </w:rPr>
              <w:t>约4.3 min</w:t>
            </w:r>
          </w:p>
        </w:tc>
        <w:tc>
          <w:tcPr>
            <w:tcW w:w="1701" w:type="dxa"/>
            <w:tcMar>
              <w:top w:w="70" w:type="dxa"/>
              <w:left w:w="90" w:type="dxa"/>
              <w:bottom w:w="70" w:type="dxa"/>
              <w:right w:w="90" w:type="dxa"/>
            </w:tcMar>
            <w:vAlign w:val="center"/>
          </w:tcPr>
          <w:p w:rsidR="00EA04B6" w:rsidRDefault="003979FC">
            <w:pPr>
              <w:pStyle w:val="TableText"/>
              <w:jc w:val="center"/>
            </w:pPr>
            <w:r>
              <w:rPr>
                <w:sz w:val="18"/>
              </w:rPr>
              <w:t>约8.9 min</w:t>
            </w:r>
          </w:p>
        </w:tc>
        <w:tc>
          <w:tcPr>
            <w:tcW w:w="3061" w:type="dxa"/>
            <w:tcMar>
              <w:top w:w="70" w:type="dxa"/>
              <w:left w:w="90" w:type="dxa"/>
              <w:bottom w:w="70" w:type="dxa"/>
              <w:right w:w="90" w:type="dxa"/>
            </w:tcMar>
            <w:vAlign w:val="center"/>
          </w:tcPr>
          <w:p w:rsidR="00EA04B6" w:rsidRDefault="003979FC">
            <w:pPr>
              <w:pStyle w:val="TableText"/>
            </w:pPr>
            <w:r>
              <w:rPr>
                <w:sz w:val="18"/>
              </w:rPr>
              <w:t>自动化固定准备/抽检占比更高；人工仍可用于高质量Reference</w:t>
            </w:r>
          </w:p>
        </w:tc>
      </w:tr>
      <w:tr w:rsidR="00EA04B6">
        <w:trPr>
          <w:jc w:val="center"/>
        </w:trPr>
        <w:tc>
          <w:tcPr>
            <w:tcW w:w="1361" w:type="dxa"/>
            <w:tcMar>
              <w:top w:w="70" w:type="dxa"/>
              <w:left w:w="90" w:type="dxa"/>
              <w:bottom w:w="70" w:type="dxa"/>
              <w:right w:w="90" w:type="dxa"/>
            </w:tcMar>
            <w:vAlign w:val="center"/>
          </w:tcPr>
          <w:p w:rsidR="00EA04B6" w:rsidRDefault="003979FC">
            <w:pPr>
              <w:pStyle w:val="TableText"/>
              <w:jc w:val="center"/>
            </w:pPr>
            <w:r>
              <w:rPr>
                <w:sz w:val="18"/>
              </w:rPr>
              <w:t>10,000张</w:t>
            </w:r>
          </w:p>
        </w:tc>
        <w:tc>
          <w:tcPr>
            <w:tcW w:w="1814" w:type="dxa"/>
            <w:tcMar>
              <w:top w:w="70" w:type="dxa"/>
              <w:left w:w="90" w:type="dxa"/>
              <w:bottom w:w="70" w:type="dxa"/>
              <w:right w:w="90" w:type="dxa"/>
            </w:tcMar>
            <w:vAlign w:val="center"/>
          </w:tcPr>
          <w:p w:rsidR="00EA04B6" w:rsidRDefault="003979FC">
            <w:pPr>
              <w:pStyle w:val="TableText"/>
              <w:jc w:val="center"/>
            </w:pPr>
            <w:r>
              <w:rPr>
                <w:sz w:val="18"/>
              </w:rPr>
              <w:t>约333.3 h</w:t>
            </w:r>
          </w:p>
        </w:tc>
        <w:tc>
          <w:tcPr>
            <w:tcW w:w="1587" w:type="dxa"/>
            <w:tcMar>
              <w:top w:w="70" w:type="dxa"/>
              <w:left w:w="90" w:type="dxa"/>
              <w:bottom w:w="70" w:type="dxa"/>
              <w:right w:w="90" w:type="dxa"/>
            </w:tcMar>
            <w:vAlign w:val="center"/>
          </w:tcPr>
          <w:p w:rsidR="00EA04B6" w:rsidRDefault="003979FC">
            <w:pPr>
              <w:pStyle w:val="TableText"/>
              <w:jc w:val="center"/>
            </w:pPr>
            <w:r>
              <w:rPr>
                <w:sz w:val="18"/>
              </w:rPr>
              <w:t>约42.8 min</w:t>
            </w:r>
          </w:p>
        </w:tc>
        <w:tc>
          <w:tcPr>
            <w:tcW w:w="1701" w:type="dxa"/>
            <w:tcMar>
              <w:top w:w="70" w:type="dxa"/>
              <w:left w:w="90" w:type="dxa"/>
              <w:bottom w:w="70" w:type="dxa"/>
              <w:right w:w="90" w:type="dxa"/>
            </w:tcMar>
            <w:vAlign w:val="center"/>
          </w:tcPr>
          <w:p w:rsidR="00EA04B6" w:rsidRDefault="003979FC">
            <w:pPr>
              <w:pStyle w:val="TableText"/>
              <w:jc w:val="center"/>
            </w:pPr>
            <w:r>
              <w:rPr>
                <w:sz w:val="18"/>
              </w:rPr>
              <w:t>约1.49 h</w:t>
            </w:r>
          </w:p>
        </w:tc>
        <w:tc>
          <w:tcPr>
            <w:tcW w:w="3061" w:type="dxa"/>
            <w:tcMar>
              <w:top w:w="70" w:type="dxa"/>
              <w:left w:w="90" w:type="dxa"/>
              <w:bottom w:w="70" w:type="dxa"/>
              <w:right w:w="90" w:type="dxa"/>
            </w:tcMar>
            <w:vAlign w:val="center"/>
          </w:tcPr>
          <w:p w:rsidR="00EA04B6" w:rsidRDefault="003979FC">
            <w:pPr>
              <w:pStyle w:val="TableText"/>
              <w:rPr>
                <w:lang w:eastAsia="zh-CN"/>
              </w:rPr>
            </w:pPr>
            <w:r>
              <w:rPr>
                <w:sz w:val="18"/>
                <w:lang w:eastAsia="zh-CN"/>
              </w:rPr>
              <w:t>人工全量标注开始形成明显交付瓶颈；第二教师是否稳定增益成为关键</w:t>
            </w:r>
          </w:p>
        </w:tc>
      </w:tr>
      <w:tr w:rsidR="00EA04B6">
        <w:trPr>
          <w:jc w:val="center"/>
        </w:trPr>
        <w:tc>
          <w:tcPr>
            <w:tcW w:w="1361" w:type="dxa"/>
            <w:tcMar>
              <w:top w:w="70" w:type="dxa"/>
              <w:left w:w="90" w:type="dxa"/>
              <w:bottom w:w="70" w:type="dxa"/>
              <w:right w:w="90" w:type="dxa"/>
            </w:tcMar>
            <w:vAlign w:val="center"/>
          </w:tcPr>
          <w:p w:rsidR="00EA04B6" w:rsidRDefault="003979FC">
            <w:pPr>
              <w:pStyle w:val="TableText"/>
              <w:jc w:val="center"/>
            </w:pPr>
            <w:r>
              <w:rPr>
                <w:sz w:val="18"/>
              </w:rPr>
              <w:t>100,000张</w:t>
            </w:r>
          </w:p>
        </w:tc>
        <w:tc>
          <w:tcPr>
            <w:tcW w:w="1814" w:type="dxa"/>
            <w:tcMar>
              <w:top w:w="70" w:type="dxa"/>
              <w:left w:w="90" w:type="dxa"/>
              <w:bottom w:w="70" w:type="dxa"/>
              <w:right w:w="90" w:type="dxa"/>
            </w:tcMar>
            <w:vAlign w:val="center"/>
          </w:tcPr>
          <w:p w:rsidR="00EA04B6" w:rsidRDefault="003979FC">
            <w:pPr>
              <w:pStyle w:val="TableText"/>
              <w:jc w:val="center"/>
            </w:pPr>
            <w:r>
              <w:rPr>
                <w:sz w:val="18"/>
              </w:rPr>
              <w:t>约3333.3 h</w:t>
            </w:r>
          </w:p>
        </w:tc>
        <w:tc>
          <w:tcPr>
            <w:tcW w:w="1587" w:type="dxa"/>
            <w:tcMar>
              <w:top w:w="70" w:type="dxa"/>
              <w:left w:w="90" w:type="dxa"/>
              <w:bottom w:w="70" w:type="dxa"/>
              <w:right w:w="90" w:type="dxa"/>
            </w:tcMar>
            <w:vAlign w:val="center"/>
          </w:tcPr>
          <w:p w:rsidR="00EA04B6" w:rsidRDefault="003979FC">
            <w:pPr>
              <w:pStyle w:val="TableText"/>
              <w:jc w:val="center"/>
            </w:pPr>
            <w:r>
              <w:rPr>
                <w:sz w:val="18"/>
              </w:rPr>
              <w:t>约7.13 h</w:t>
            </w:r>
          </w:p>
        </w:tc>
        <w:tc>
          <w:tcPr>
            <w:tcW w:w="1701" w:type="dxa"/>
            <w:tcMar>
              <w:top w:w="70" w:type="dxa"/>
              <w:left w:w="90" w:type="dxa"/>
              <w:bottom w:w="70" w:type="dxa"/>
              <w:right w:w="90" w:type="dxa"/>
            </w:tcMar>
            <w:vAlign w:val="center"/>
          </w:tcPr>
          <w:p w:rsidR="00EA04B6" w:rsidRDefault="003979FC">
            <w:pPr>
              <w:pStyle w:val="TableText"/>
              <w:jc w:val="center"/>
            </w:pPr>
            <w:r>
              <w:rPr>
                <w:sz w:val="18"/>
              </w:rPr>
              <w:t>约14.86 h</w:t>
            </w:r>
          </w:p>
        </w:tc>
        <w:tc>
          <w:tcPr>
            <w:tcW w:w="3061" w:type="dxa"/>
            <w:tcMar>
              <w:top w:w="70" w:type="dxa"/>
              <w:left w:w="90" w:type="dxa"/>
              <w:bottom w:w="70" w:type="dxa"/>
              <w:right w:w="90" w:type="dxa"/>
            </w:tcMar>
            <w:vAlign w:val="center"/>
          </w:tcPr>
          <w:p w:rsidR="00EA04B6" w:rsidRDefault="003979FC">
            <w:pPr>
              <w:pStyle w:val="TableText"/>
              <w:rPr>
                <w:lang w:eastAsia="zh-CN"/>
              </w:rPr>
            </w:pPr>
            <w:r>
              <w:rPr>
                <w:sz w:val="18"/>
                <w:lang w:eastAsia="zh-CN"/>
              </w:rPr>
              <w:t>自动化规模优势显著；版本、吞吐、失败重跑和审计比单次GPU费用更重要</w:t>
            </w:r>
          </w:p>
        </w:tc>
      </w:tr>
    </w:tbl>
    <w:p w:rsidR="00EA04B6" w:rsidRDefault="00EA04B6">
      <w:pPr>
        <w:rPr>
          <w:lang w:eastAsia="zh-CN"/>
        </w:rPr>
      </w:pPr>
    </w:p>
    <w:p w:rsidR="00EA04B6" w:rsidRDefault="003979FC">
      <w:pPr>
        <w:pStyle w:val="CaptionCN"/>
        <w:jc w:val="center"/>
        <w:rPr>
          <w:lang w:eastAsia="zh-CN"/>
        </w:rPr>
      </w:pPr>
      <w:r>
        <w:rPr>
          <w:lang w:eastAsia="zh-CN"/>
        </w:rPr>
        <w:lastRenderedPageBreak/>
        <w:t>图3 不同数据规模下标签生产时间量级比较</w:t>
      </w:r>
    </w:p>
    <w:p w:rsidR="00EA04B6" w:rsidRDefault="003979FC">
      <w:r>
        <w:rPr>
          <w:noProof/>
        </w:rPr>
        <w:drawing>
          <wp:inline distT="0" distB="0" distL="0" distR="0">
            <wp:extent cx="5472000" cy="30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e_time.png"/>
                    <pic:cNvPicPr/>
                  </pic:nvPicPr>
                  <pic:blipFill>
                    <a:blip r:embed="rId12"/>
                    <a:stretch>
                      <a:fillRect/>
                    </a:stretch>
                  </pic:blipFill>
                  <pic:spPr>
                    <a:xfrm>
                      <a:off x="0" y="0"/>
                      <a:ext cx="5472000" cy="3065910"/>
                    </a:xfrm>
                    <a:prstGeom prst="rect">
                      <a:avLst/>
                    </a:prstGeom>
                  </pic:spPr>
                </pic:pic>
              </a:graphicData>
            </a:graphic>
          </wp:inline>
        </w:drawing>
      </w:r>
    </w:p>
    <w:p w:rsidR="00EA04B6" w:rsidRDefault="003979FC">
      <w:pPr>
        <w:rPr>
          <w:lang w:eastAsia="zh-CN"/>
        </w:rPr>
      </w:pPr>
      <w:r>
        <w:rPr>
          <w:lang w:eastAsia="zh-CN"/>
        </w:rPr>
        <w:t>该情景分析的意义在于：当前2804张上SAM3仅增加约13 min，绝对成本很小，不能因为“成本低”就直接批准，也不能因为“只提升2个mAP点”就忽略；应看它在规模扩大和重复迭代后是否仍保持稳定正收益。若10万张数据上Verifier仍带来约2个百分点稳定mAP收益，而只增加约7.7 h左右的第二教师推理，则其资源经济性与当前小数据集完全不同。反之，如果新Holdout收益消失，则即使SAM3只需13 min，也属于没有必要的复杂度与失败风险。</w:t>
      </w:r>
    </w:p>
    <w:p w:rsidR="00EA04B6" w:rsidRDefault="003979FC">
      <w:pPr>
        <w:pStyle w:val="21"/>
        <w:rPr>
          <w:lang w:eastAsia="zh-CN"/>
        </w:rPr>
      </w:pPr>
      <w:r>
        <w:rPr>
          <w:lang w:eastAsia="zh-CN"/>
        </w:rPr>
        <w:t xml:space="preserve">7.4 </w:t>
      </w:r>
      <w:r>
        <w:rPr>
          <w:lang w:eastAsia="zh-CN"/>
        </w:rPr>
        <w:t>质量成本量化规则</w:t>
      </w:r>
    </w:p>
    <w:p w:rsidR="00EA04B6" w:rsidRDefault="003979FC">
      <w:pPr>
        <w:rPr>
          <w:lang w:eastAsia="zh-CN"/>
        </w:rPr>
      </w:pPr>
      <w:r>
        <w:rPr>
          <w:lang w:eastAsia="zh-CN"/>
        </w:rPr>
        <w:t>在缺乏真实财务单价时，先采用物理量核算，避免制造“精确人民币成本”的假象。基本账本如下：</w:t>
      </w:r>
    </w:p>
    <w:p w:rsidR="00EA04B6" w:rsidRDefault="003979FC">
      <w:pPr>
        <w:ind w:firstLine="0"/>
        <w:jc w:val="center"/>
        <w:rPr>
          <w:lang w:eastAsia="zh-CN"/>
        </w:rPr>
      </w:pPr>
      <w:r>
        <w:rPr>
          <w:rFonts w:ascii="Cambria Math" w:hAnsi="Cambria Math"/>
          <w:sz w:val="23"/>
          <w:lang w:eastAsia="zh-CN"/>
        </w:rPr>
        <w:t>T_label(V1) = T_GD + T_</w:t>
      </w:r>
      <w:r w:rsidR="005D4E4C">
        <w:rPr>
          <w:rFonts w:ascii="Cambria Math" w:hAnsi="Cambria Math"/>
          <w:sz w:val="23"/>
          <w:lang w:eastAsia="zh-CN"/>
        </w:rPr>
        <w:t>语义提示</w:t>
      </w:r>
      <w:r>
        <w:rPr>
          <w:rFonts w:ascii="Cambria Math" w:hAnsi="Cambria Math"/>
          <w:sz w:val="23"/>
          <w:lang w:eastAsia="zh-CN"/>
        </w:rPr>
        <w:t>-amortized + T_review</w:t>
      </w:r>
    </w:p>
    <w:p w:rsidR="00EA04B6" w:rsidRDefault="003979FC">
      <w:pPr>
        <w:ind w:firstLine="0"/>
        <w:jc w:val="center"/>
        <w:rPr>
          <w:lang w:eastAsia="zh-CN"/>
        </w:rPr>
      </w:pPr>
      <w:r>
        <w:rPr>
          <w:rFonts w:ascii="Cambria Math" w:hAnsi="Cambria Math"/>
          <w:sz w:val="23"/>
          <w:lang w:eastAsia="zh-CN"/>
        </w:rPr>
        <w:t>T_label(V2) = T_GD + T_SAM + T_review + T_rework</w:t>
      </w:r>
    </w:p>
    <w:p w:rsidR="00EA04B6" w:rsidRDefault="003979FC">
      <w:pPr>
        <w:ind w:firstLine="0"/>
        <w:jc w:val="center"/>
      </w:pPr>
      <w:r>
        <w:rPr>
          <w:rFonts w:ascii="Cambria Math" w:hAnsi="Cambria Math"/>
          <w:sz w:val="23"/>
        </w:rPr>
        <w:t>T_cycle = T_label + Σ T_train(run) + T_validation + T_failure-retry</w:t>
      </w:r>
    </w:p>
    <w:p w:rsidR="00EA04B6" w:rsidRDefault="003979FC">
      <w:pPr>
        <w:rPr>
          <w:lang w:eastAsia="zh-CN"/>
        </w:rPr>
      </w:pPr>
      <w:r>
        <w:t>若后续获得人工小时单价w_h与GPU小时单价w_g，再做区间敏感性：C = w_h·H_human + w_g·H_gpu + C_other。</w:t>
      </w:r>
      <w:r>
        <w:rPr>
          <w:lang w:eastAsia="zh-CN"/>
        </w:rPr>
        <w:t>论文正文优先报告人时/GPU时/周期，货币化放在敏感性分析，</w:t>
      </w:r>
      <w:proofErr w:type="gramStart"/>
      <w:r>
        <w:rPr>
          <w:lang w:eastAsia="zh-CN"/>
        </w:rPr>
        <w:t>符合“</w:t>
      </w:r>
      <w:proofErr w:type="gramEnd"/>
      <w:r>
        <w:rPr>
          <w:lang w:eastAsia="zh-CN"/>
        </w:rPr>
        <w:t>可测量优先于主观估价”的原则。</w:t>
      </w:r>
    </w:p>
    <w:p w:rsidR="00EA04B6" w:rsidRDefault="003979FC">
      <w:pPr>
        <w:pStyle w:val="21"/>
      </w:pPr>
      <w:r>
        <w:lastRenderedPageBreak/>
        <w:t xml:space="preserve">7.5 </w:t>
      </w:r>
      <w:r>
        <w:t>当前</w:t>
      </w:r>
      <w:r>
        <w:t>Stage-Gate</w:t>
      </w:r>
      <w:r>
        <w:t>判定</w:t>
      </w:r>
    </w:p>
    <w:tbl>
      <w:tblPr>
        <w:tblStyle w:val="afe"/>
        <w:tblW w:w="0" w:type="auto"/>
        <w:jc w:val="center"/>
        <w:tblLook w:val="04A0" w:firstRow="1" w:lastRow="0" w:firstColumn="1" w:lastColumn="0" w:noHBand="0" w:noVBand="1"/>
      </w:tblPr>
      <w:tblGrid>
        <w:gridCol w:w="1218"/>
        <w:gridCol w:w="2678"/>
        <w:gridCol w:w="2774"/>
        <w:gridCol w:w="2278"/>
      </w:tblGrid>
      <w:tr w:rsidR="00EA04B6">
        <w:trPr>
          <w:tblHeader/>
          <w:jc w:val="center"/>
        </w:trPr>
        <w:tc>
          <w:tcPr>
            <w:tcW w:w="124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Gate</w:t>
            </w:r>
          </w:p>
        </w:tc>
        <w:tc>
          <w:tcPr>
            <w:tcW w:w="28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证据要求</w:t>
            </w:r>
          </w:p>
        </w:tc>
        <w:tc>
          <w:tcPr>
            <w:tcW w:w="294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最新证据</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当前管理动作</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 xml:space="preserve">G0 </w:t>
            </w:r>
            <w:r w:rsidR="005D4E4C">
              <w:rPr>
                <w:sz w:val="18"/>
              </w:rPr>
              <w:t>语义提示</w:t>
            </w:r>
            <w:r>
              <w:rPr>
                <w:sz w:val="18"/>
              </w:rPr>
              <w:t>冻结</w:t>
            </w:r>
          </w:p>
        </w:tc>
        <w:tc>
          <w:tcPr>
            <w:tcW w:w="28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独立</w:t>
            </w:r>
            <w:r w:rsidR="005D4E4C">
              <w:rPr>
                <w:sz w:val="18"/>
                <w:lang w:eastAsia="zh-CN"/>
              </w:rPr>
              <w:t>语义提示</w:t>
            </w:r>
            <w:r>
              <w:rPr>
                <w:sz w:val="18"/>
                <w:lang w:eastAsia="zh-CN"/>
              </w:rPr>
              <w:t>评测、阈值稳定、版本记录</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工具与流程已具备；需正式冻结</w:t>
            </w:r>
          </w:p>
        </w:tc>
        <w:tc>
          <w:tcPr>
            <w:tcW w:w="2381" w:type="dxa"/>
            <w:tcMar>
              <w:top w:w="70" w:type="dxa"/>
              <w:left w:w="90" w:type="dxa"/>
              <w:bottom w:w="70" w:type="dxa"/>
              <w:right w:w="90" w:type="dxa"/>
            </w:tcMar>
            <w:vAlign w:val="center"/>
          </w:tcPr>
          <w:p w:rsidR="00EA04B6" w:rsidRDefault="003979FC">
            <w:pPr>
              <w:pStyle w:val="TableText"/>
              <w:jc w:val="center"/>
            </w:pPr>
            <w:r>
              <w:rPr>
                <w:sz w:val="18"/>
              </w:rPr>
              <w:t>Go：完成正式P1-P3并锁定配置</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G1 V1可训练</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E1相对GT具有较高RM</w:t>
            </w:r>
          </w:p>
        </w:tc>
        <w:tc>
          <w:tcPr>
            <w:tcW w:w="2948" w:type="dxa"/>
            <w:tcMar>
              <w:top w:w="70" w:type="dxa"/>
              <w:left w:w="90" w:type="dxa"/>
              <w:bottom w:w="70" w:type="dxa"/>
              <w:right w:w="90" w:type="dxa"/>
            </w:tcMar>
            <w:vAlign w:val="center"/>
          </w:tcPr>
          <w:p w:rsidR="00EA04B6" w:rsidRDefault="003979FC">
            <w:pPr>
              <w:pStyle w:val="TableText"/>
            </w:pPr>
            <w:r>
              <w:rPr>
                <w:sz w:val="18"/>
              </w:rPr>
              <w:t>mAP50保留约89.5%，mAP50:95约86.0%</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Go：作为主教师生产基线</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G2 Verifier</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多seed非劣/正向，误删可控</w:t>
            </w:r>
          </w:p>
        </w:tc>
        <w:tc>
          <w:tcPr>
            <w:tcW w:w="2948" w:type="dxa"/>
            <w:tcMar>
              <w:top w:w="70" w:type="dxa"/>
              <w:left w:w="90" w:type="dxa"/>
              <w:bottom w:w="70" w:type="dxa"/>
              <w:right w:w="90" w:type="dxa"/>
            </w:tcMar>
            <w:vAlign w:val="center"/>
          </w:tcPr>
          <w:p w:rsidR="00EA04B6" w:rsidRDefault="003979FC">
            <w:pPr>
              <w:pStyle w:val="TableText"/>
            </w:pPr>
            <w:r>
              <w:rPr>
                <w:sz w:val="18"/>
              </w:rPr>
              <w:t>三seed mAP50和mAP50:95均正向</w:t>
            </w:r>
          </w:p>
        </w:tc>
        <w:tc>
          <w:tcPr>
            <w:tcW w:w="2381" w:type="dxa"/>
            <w:tcMar>
              <w:top w:w="70" w:type="dxa"/>
              <w:left w:w="90" w:type="dxa"/>
              <w:bottom w:w="70" w:type="dxa"/>
              <w:right w:w="90" w:type="dxa"/>
            </w:tcMar>
            <w:vAlign w:val="center"/>
          </w:tcPr>
          <w:p w:rsidR="00EA04B6" w:rsidRDefault="003979FC">
            <w:pPr>
              <w:pStyle w:val="TableText"/>
            </w:pPr>
            <w:r>
              <w:rPr>
                <w:sz w:val="18"/>
              </w:rPr>
              <w:t>Provisional Go：进入新</w:t>
            </w:r>
            <w:r w:rsidR="00746CC8">
              <w:rPr>
                <w:sz w:val="18"/>
              </w:rPr>
              <w:t>Pilot-Test</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G3 Append</w:t>
            </w:r>
          </w:p>
        </w:tc>
        <w:tc>
          <w:tcPr>
            <w:tcW w:w="2835" w:type="dxa"/>
            <w:tcMar>
              <w:top w:w="70" w:type="dxa"/>
              <w:left w:w="90" w:type="dxa"/>
              <w:bottom w:w="70" w:type="dxa"/>
              <w:right w:w="90" w:type="dxa"/>
            </w:tcMar>
            <w:vAlign w:val="center"/>
          </w:tcPr>
          <w:p w:rsidR="00EA04B6" w:rsidRDefault="003979FC">
            <w:pPr>
              <w:pStyle w:val="TableText"/>
            </w:pPr>
            <w:r>
              <w:rPr>
                <w:sz w:val="18"/>
              </w:rPr>
              <w:t>新增框高Precision且学生效用稳定</w:t>
            </w:r>
          </w:p>
        </w:tc>
        <w:tc>
          <w:tcPr>
            <w:tcW w:w="294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现有各版未形成稳定高IoU收益</w:t>
            </w:r>
          </w:p>
        </w:tc>
        <w:tc>
          <w:tcPr>
            <w:tcW w:w="2381" w:type="dxa"/>
            <w:tcMar>
              <w:top w:w="70" w:type="dxa"/>
              <w:left w:w="90" w:type="dxa"/>
              <w:bottom w:w="70" w:type="dxa"/>
              <w:right w:w="90" w:type="dxa"/>
            </w:tcMar>
            <w:vAlign w:val="center"/>
          </w:tcPr>
          <w:p w:rsidR="00EA04B6" w:rsidRDefault="003979FC">
            <w:pPr>
              <w:pStyle w:val="TableText"/>
              <w:jc w:val="center"/>
            </w:pPr>
            <w:r>
              <w:rPr>
                <w:sz w:val="18"/>
              </w:rPr>
              <w:t>Hold：先人工抽检，不全量升级</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G4 Refiner</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定位与学生效用同时改善</w:t>
            </w:r>
          </w:p>
        </w:tc>
        <w:tc>
          <w:tcPr>
            <w:tcW w:w="2948" w:type="dxa"/>
            <w:tcMar>
              <w:top w:w="70" w:type="dxa"/>
              <w:left w:w="90" w:type="dxa"/>
              <w:bottom w:w="70" w:type="dxa"/>
              <w:right w:w="90" w:type="dxa"/>
            </w:tcMar>
            <w:vAlign w:val="center"/>
          </w:tcPr>
          <w:p w:rsidR="00EA04B6" w:rsidRDefault="003979FC">
            <w:pPr>
              <w:pStyle w:val="TableText"/>
            </w:pPr>
            <w:r>
              <w:rPr>
                <w:sz w:val="18"/>
              </w:rPr>
              <w:t>E2C mAP50:95降至0.3701</w:t>
            </w:r>
          </w:p>
        </w:tc>
        <w:tc>
          <w:tcPr>
            <w:tcW w:w="2381" w:type="dxa"/>
            <w:tcMar>
              <w:top w:w="70" w:type="dxa"/>
              <w:left w:w="90" w:type="dxa"/>
              <w:bottom w:w="70" w:type="dxa"/>
              <w:right w:w="90" w:type="dxa"/>
            </w:tcMar>
            <w:vAlign w:val="center"/>
          </w:tcPr>
          <w:p w:rsidR="00EA04B6" w:rsidRDefault="003979FC">
            <w:pPr>
              <w:pStyle w:val="TableText"/>
              <w:jc w:val="center"/>
            </w:pPr>
            <w:r>
              <w:rPr>
                <w:sz w:val="18"/>
              </w:rPr>
              <w:t>Stop：停止全量重定位</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G5 最终V2</w:t>
            </w:r>
          </w:p>
        </w:tc>
        <w:tc>
          <w:tcPr>
            <w:tcW w:w="2835" w:type="dxa"/>
            <w:tcMar>
              <w:top w:w="70" w:type="dxa"/>
              <w:left w:w="90" w:type="dxa"/>
              <w:bottom w:w="70" w:type="dxa"/>
              <w:right w:w="90" w:type="dxa"/>
            </w:tcMar>
            <w:vAlign w:val="center"/>
          </w:tcPr>
          <w:p w:rsidR="00EA04B6" w:rsidRDefault="003979FC">
            <w:pPr>
              <w:pStyle w:val="TableText"/>
            </w:pPr>
            <w:r>
              <w:rPr>
                <w:sz w:val="18"/>
              </w:rPr>
              <w:t>新Holdout稳定非支配，成本可接受</w:t>
            </w:r>
          </w:p>
        </w:tc>
        <w:tc>
          <w:tcPr>
            <w:tcW w:w="2948" w:type="dxa"/>
            <w:tcMar>
              <w:top w:w="70" w:type="dxa"/>
              <w:left w:w="90" w:type="dxa"/>
              <w:bottom w:w="70" w:type="dxa"/>
              <w:right w:w="90" w:type="dxa"/>
            </w:tcMar>
            <w:vAlign w:val="center"/>
          </w:tcPr>
          <w:p w:rsidR="00EA04B6" w:rsidRDefault="003979FC">
            <w:pPr>
              <w:pStyle w:val="TableText"/>
              <w:jc w:val="center"/>
            </w:pPr>
            <w:r>
              <w:rPr>
                <w:sz w:val="18"/>
              </w:rPr>
              <w:t>尚未完成</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待执行；通过后才固化生产规则</w:t>
            </w:r>
          </w:p>
        </w:tc>
      </w:tr>
    </w:tbl>
    <w:p w:rsidR="00EA04B6" w:rsidRDefault="00EA04B6">
      <w:pPr>
        <w:rPr>
          <w:lang w:eastAsia="zh-CN"/>
        </w:rPr>
      </w:pPr>
    </w:p>
    <w:p w:rsidR="00EA04B6" w:rsidRDefault="003979FC">
      <w:pPr>
        <w:pStyle w:val="21"/>
      </w:pPr>
      <w:r>
        <w:t xml:space="preserve">7.6 </w:t>
      </w:r>
      <w:r>
        <w:t>预注册式升级</w:t>
      </w:r>
      <w:r>
        <w:t>/</w:t>
      </w:r>
      <w:r>
        <w:t>停止规则</w:t>
      </w:r>
    </w:p>
    <w:tbl>
      <w:tblPr>
        <w:tblStyle w:val="afe"/>
        <w:tblW w:w="0" w:type="auto"/>
        <w:jc w:val="center"/>
        <w:tblLook w:val="04A0" w:firstRow="1" w:lastRow="0" w:firstColumn="1" w:lastColumn="0" w:noHBand="0" w:noVBand="1"/>
      </w:tblPr>
      <w:tblGrid>
        <w:gridCol w:w="1404"/>
        <w:gridCol w:w="4466"/>
        <w:gridCol w:w="3078"/>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规则</w:t>
            </w:r>
          </w:p>
        </w:tc>
        <w:tc>
          <w:tcPr>
            <w:tcW w:w="4535" w:type="dxa"/>
            <w:shd w:val="clear" w:color="auto" w:fill="DCEBF3"/>
            <w:tcMar>
              <w:top w:w="70" w:type="dxa"/>
              <w:left w:w="90" w:type="dxa"/>
              <w:bottom w:w="70" w:type="dxa"/>
              <w:right w:w="90" w:type="dxa"/>
            </w:tcMar>
            <w:vAlign w:val="center"/>
          </w:tcPr>
          <w:p w:rsidR="00EA04B6" w:rsidRDefault="003979FC">
            <w:pPr>
              <w:pStyle w:val="TableText"/>
              <w:jc w:val="center"/>
            </w:pPr>
            <w:r>
              <w:rPr>
                <w:b/>
              </w:rPr>
              <w:t>触发条件</w:t>
            </w:r>
          </w:p>
        </w:tc>
        <w:tc>
          <w:tcPr>
            <w:tcW w:w="3118" w:type="dxa"/>
            <w:shd w:val="clear" w:color="auto" w:fill="DCEBF3"/>
            <w:tcMar>
              <w:top w:w="70" w:type="dxa"/>
              <w:left w:w="90" w:type="dxa"/>
              <w:bottom w:w="70" w:type="dxa"/>
              <w:right w:w="90" w:type="dxa"/>
            </w:tcMar>
            <w:vAlign w:val="center"/>
          </w:tcPr>
          <w:p w:rsidR="00EA04B6" w:rsidRDefault="003979FC">
            <w:pPr>
              <w:pStyle w:val="TableText"/>
              <w:jc w:val="center"/>
            </w:pPr>
            <w:r>
              <w:rPr>
                <w:b/>
              </w:rPr>
              <w:t>管理动作</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S1 无实际增益停止</w:t>
            </w:r>
          </w:p>
        </w:tc>
        <w:tc>
          <w:tcPr>
            <w:tcW w:w="4535" w:type="dxa"/>
            <w:tcMar>
              <w:top w:w="70" w:type="dxa"/>
              <w:left w:w="90" w:type="dxa"/>
              <w:bottom w:w="70" w:type="dxa"/>
              <w:right w:w="90" w:type="dxa"/>
            </w:tcMar>
            <w:vAlign w:val="center"/>
          </w:tcPr>
          <w:p w:rsidR="00EA04B6" w:rsidRDefault="003979FC">
            <w:pPr>
              <w:pStyle w:val="TableText"/>
              <w:rPr>
                <w:lang w:eastAsia="zh-CN"/>
              </w:rPr>
            </w:pPr>
            <w:r>
              <w:rPr>
                <w:lang w:eastAsia="zh-CN"/>
              </w:rPr>
              <w:t>候选</w:t>
            </w:r>
            <w:r>
              <w:t>Δ</w:t>
            </w:r>
            <w:r>
              <w:rPr>
                <w:lang w:eastAsia="zh-CN"/>
              </w:rPr>
              <w:t>mAP未超过E1多seed波动/预设实际差异门槛，且增加复杂度</w:t>
            </w:r>
          </w:p>
        </w:tc>
        <w:tc>
          <w:tcPr>
            <w:tcW w:w="3118" w:type="dxa"/>
            <w:tcMar>
              <w:top w:w="70" w:type="dxa"/>
              <w:left w:w="90" w:type="dxa"/>
              <w:bottom w:w="70" w:type="dxa"/>
              <w:right w:w="90" w:type="dxa"/>
            </w:tcMar>
            <w:vAlign w:val="center"/>
          </w:tcPr>
          <w:p w:rsidR="00EA04B6" w:rsidRDefault="003979FC">
            <w:pPr>
              <w:pStyle w:val="TableText"/>
              <w:jc w:val="center"/>
            </w:pPr>
            <w:r>
              <w:t>不进入全量</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S2 被支配停止</w:t>
            </w:r>
          </w:p>
        </w:tc>
        <w:tc>
          <w:tcPr>
            <w:tcW w:w="4535" w:type="dxa"/>
            <w:tcMar>
              <w:top w:w="70" w:type="dxa"/>
              <w:left w:w="90" w:type="dxa"/>
              <w:bottom w:w="70" w:type="dxa"/>
              <w:right w:w="90" w:type="dxa"/>
            </w:tcMar>
            <w:vAlign w:val="center"/>
          </w:tcPr>
          <w:p w:rsidR="00EA04B6" w:rsidRDefault="003979FC">
            <w:pPr>
              <w:pStyle w:val="TableText"/>
              <w:rPr>
                <w:lang w:eastAsia="zh-CN"/>
              </w:rPr>
            </w:pPr>
            <w:r>
              <w:rPr>
                <w:lang w:eastAsia="zh-CN"/>
              </w:rPr>
              <w:t>候选成本更高，关键效用指标不优于基线</w:t>
            </w:r>
          </w:p>
        </w:tc>
        <w:tc>
          <w:tcPr>
            <w:tcW w:w="3118" w:type="dxa"/>
            <w:tcMar>
              <w:top w:w="70" w:type="dxa"/>
              <w:left w:w="90" w:type="dxa"/>
              <w:bottom w:w="70" w:type="dxa"/>
              <w:right w:w="90" w:type="dxa"/>
            </w:tcMar>
            <w:vAlign w:val="center"/>
          </w:tcPr>
          <w:p w:rsidR="00EA04B6" w:rsidRDefault="003979FC">
            <w:pPr>
              <w:pStyle w:val="TableText"/>
              <w:jc w:val="center"/>
            </w:pPr>
            <w:r>
              <w:t>从Pareto候选剔除</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S3 定位退化停止</w:t>
            </w:r>
          </w:p>
        </w:tc>
        <w:tc>
          <w:tcPr>
            <w:tcW w:w="4535" w:type="dxa"/>
            <w:tcMar>
              <w:top w:w="70" w:type="dxa"/>
              <w:left w:w="90" w:type="dxa"/>
              <w:bottom w:w="70" w:type="dxa"/>
              <w:right w:w="90" w:type="dxa"/>
            </w:tcMar>
            <w:vAlign w:val="center"/>
          </w:tcPr>
          <w:p w:rsidR="00EA04B6" w:rsidRDefault="003979FC">
            <w:pPr>
              <w:pStyle w:val="TableText"/>
              <w:rPr>
                <w:lang w:eastAsia="zh-CN"/>
              </w:rPr>
            </w:pPr>
            <w:r>
              <w:rPr>
                <w:lang w:eastAsia="zh-CN"/>
              </w:rPr>
              <w:t>mAP50:95明显下降或框粒度系统偏差</w:t>
            </w:r>
          </w:p>
        </w:tc>
        <w:tc>
          <w:tcPr>
            <w:tcW w:w="3118" w:type="dxa"/>
            <w:tcMar>
              <w:top w:w="70" w:type="dxa"/>
              <w:left w:w="90" w:type="dxa"/>
              <w:bottom w:w="70" w:type="dxa"/>
              <w:right w:w="90" w:type="dxa"/>
            </w:tcMar>
            <w:vAlign w:val="center"/>
          </w:tcPr>
          <w:p w:rsidR="00EA04B6" w:rsidRDefault="003979FC">
            <w:pPr>
              <w:pStyle w:val="TableText"/>
              <w:jc w:val="center"/>
            </w:pPr>
            <w:r>
              <w:t>停止Box Refinement</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S4 Append质量不足停止</w:t>
            </w:r>
          </w:p>
        </w:tc>
        <w:tc>
          <w:tcPr>
            <w:tcW w:w="4535" w:type="dxa"/>
            <w:tcMar>
              <w:top w:w="70" w:type="dxa"/>
              <w:left w:w="90" w:type="dxa"/>
              <w:bottom w:w="70" w:type="dxa"/>
              <w:right w:w="90" w:type="dxa"/>
            </w:tcMar>
            <w:vAlign w:val="center"/>
          </w:tcPr>
          <w:p w:rsidR="00EA04B6" w:rsidRDefault="003979FC">
            <w:pPr>
              <w:pStyle w:val="TableText"/>
            </w:pPr>
            <w:r>
              <w:t>新增候选抽检Precision低于高门槛、重复率过高</w:t>
            </w:r>
          </w:p>
        </w:tc>
        <w:tc>
          <w:tcPr>
            <w:tcW w:w="3118" w:type="dxa"/>
            <w:tcMar>
              <w:top w:w="70" w:type="dxa"/>
              <w:left w:w="90" w:type="dxa"/>
              <w:bottom w:w="70" w:type="dxa"/>
              <w:right w:w="90" w:type="dxa"/>
            </w:tcMar>
            <w:vAlign w:val="center"/>
          </w:tcPr>
          <w:p w:rsidR="00EA04B6" w:rsidRDefault="003979FC">
            <w:pPr>
              <w:pStyle w:val="TableText"/>
              <w:jc w:val="center"/>
            </w:pPr>
            <w:r>
              <w:t>停止全量补漏</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S5 测试泄漏停止调参</w:t>
            </w:r>
          </w:p>
        </w:tc>
        <w:tc>
          <w:tcPr>
            <w:tcW w:w="4535" w:type="dxa"/>
            <w:tcMar>
              <w:top w:w="70" w:type="dxa"/>
              <w:left w:w="90" w:type="dxa"/>
              <w:bottom w:w="70" w:type="dxa"/>
              <w:right w:w="90" w:type="dxa"/>
            </w:tcMar>
            <w:vAlign w:val="center"/>
          </w:tcPr>
          <w:p w:rsidR="00EA04B6" w:rsidRDefault="003979FC">
            <w:pPr>
              <w:pStyle w:val="TableText"/>
            </w:pPr>
            <w:r>
              <w:t>查看</w:t>
            </w:r>
            <w:r w:rsidR="00746CC8">
              <w:t>Pilot-Test</w:t>
            </w:r>
            <w:r>
              <w:t>后仍修改</w:t>
            </w:r>
            <w:r w:rsidR="005D4E4C">
              <w:t>语义提示</w:t>
            </w:r>
            <w:r>
              <w:t>/SAM阈值</w:t>
            </w:r>
          </w:p>
        </w:tc>
        <w:tc>
          <w:tcPr>
            <w:tcW w:w="311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冻结参数；后续仅复现/报告</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G1 升级</w:t>
            </w:r>
          </w:p>
        </w:tc>
        <w:tc>
          <w:tcPr>
            <w:tcW w:w="4535" w:type="dxa"/>
            <w:tcMar>
              <w:top w:w="70" w:type="dxa"/>
              <w:left w:w="90" w:type="dxa"/>
              <w:bottom w:w="70" w:type="dxa"/>
              <w:right w:w="90" w:type="dxa"/>
            </w:tcMar>
            <w:vAlign w:val="center"/>
          </w:tcPr>
          <w:p w:rsidR="00EA04B6" w:rsidRDefault="003979FC">
            <w:pPr>
              <w:pStyle w:val="TableText"/>
            </w:pPr>
            <w:r>
              <w:t>候选在Validation与新Holdout稳定非支配，且多seed/质量门槛通过</w:t>
            </w:r>
          </w:p>
        </w:tc>
        <w:tc>
          <w:tcPr>
            <w:tcW w:w="3118"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生成并冻结V2，进入资源配置评价</w:t>
            </w:r>
          </w:p>
        </w:tc>
      </w:tr>
    </w:tbl>
    <w:p w:rsidR="00EA04B6" w:rsidRDefault="00EA04B6">
      <w:pPr>
        <w:rPr>
          <w:lang w:eastAsia="zh-CN"/>
        </w:rPr>
      </w:pPr>
    </w:p>
    <w:p w:rsidR="00EA04B6" w:rsidRDefault="003979FC">
      <w:pPr>
        <w:pStyle w:val="21"/>
      </w:pPr>
      <w:r>
        <w:lastRenderedPageBreak/>
        <w:t>7.7 Pareto</w:t>
      </w:r>
      <w:r>
        <w:t>与三类业务情景</w:t>
      </w:r>
    </w:p>
    <w:tbl>
      <w:tblPr>
        <w:tblStyle w:val="afe"/>
        <w:tblW w:w="0" w:type="auto"/>
        <w:jc w:val="center"/>
        <w:tblLook w:val="04A0" w:firstRow="1" w:lastRow="0" w:firstColumn="1" w:lastColumn="0" w:noHBand="0" w:noVBand="1"/>
      </w:tblPr>
      <w:tblGrid>
        <w:gridCol w:w="1678"/>
        <w:gridCol w:w="3519"/>
        <w:gridCol w:w="3751"/>
      </w:tblGrid>
      <w:tr w:rsidR="00EA04B6">
        <w:trPr>
          <w:tblHeader/>
          <w:jc w:val="center"/>
        </w:trPr>
        <w:tc>
          <w:tcPr>
            <w:tcW w:w="1701" w:type="dxa"/>
            <w:shd w:val="clear" w:color="auto" w:fill="DCEBF3"/>
            <w:tcMar>
              <w:top w:w="70" w:type="dxa"/>
              <w:left w:w="90" w:type="dxa"/>
              <w:bottom w:w="70" w:type="dxa"/>
              <w:right w:w="90" w:type="dxa"/>
            </w:tcMar>
            <w:vAlign w:val="center"/>
          </w:tcPr>
          <w:p w:rsidR="00EA04B6" w:rsidRDefault="003979FC">
            <w:pPr>
              <w:pStyle w:val="TableText"/>
              <w:jc w:val="center"/>
            </w:pPr>
            <w:r>
              <w:rPr>
                <w:b/>
              </w:rPr>
              <w:t>情景</w:t>
            </w:r>
          </w:p>
        </w:tc>
        <w:tc>
          <w:tcPr>
            <w:tcW w:w="3572" w:type="dxa"/>
            <w:shd w:val="clear" w:color="auto" w:fill="DCEBF3"/>
            <w:tcMar>
              <w:top w:w="70" w:type="dxa"/>
              <w:left w:w="90" w:type="dxa"/>
              <w:bottom w:w="70" w:type="dxa"/>
              <w:right w:w="90" w:type="dxa"/>
            </w:tcMar>
            <w:vAlign w:val="center"/>
          </w:tcPr>
          <w:p w:rsidR="00EA04B6" w:rsidRDefault="003979FC">
            <w:pPr>
              <w:pStyle w:val="TableText"/>
              <w:jc w:val="center"/>
            </w:pPr>
            <w:r>
              <w:rPr>
                <w:b/>
              </w:rPr>
              <w:t>核心目标</w:t>
            </w:r>
          </w:p>
        </w:tc>
        <w:tc>
          <w:tcPr>
            <w:tcW w:w="3798" w:type="dxa"/>
            <w:shd w:val="clear" w:color="auto" w:fill="DCEBF3"/>
            <w:tcMar>
              <w:top w:w="70" w:type="dxa"/>
              <w:left w:w="90" w:type="dxa"/>
              <w:bottom w:w="70" w:type="dxa"/>
              <w:right w:w="90" w:type="dxa"/>
            </w:tcMar>
            <w:vAlign w:val="center"/>
          </w:tcPr>
          <w:p w:rsidR="00EA04B6" w:rsidRDefault="003979FC">
            <w:pPr>
              <w:pStyle w:val="TableText"/>
              <w:jc w:val="center"/>
            </w:pPr>
            <w:r>
              <w:rPr>
                <w:b/>
              </w:rPr>
              <w:t>优先方案判断</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质量优先</w:t>
            </w:r>
          </w:p>
        </w:tc>
        <w:tc>
          <w:tcPr>
            <w:tcW w:w="357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关键场景漏检代价高；可接受额外审核</w:t>
            </w:r>
          </w:p>
        </w:tc>
        <w:tc>
          <w:tcPr>
            <w:tcW w:w="3798" w:type="dxa"/>
            <w:tcMar>
              <w:top w:w="70" w:type="dxa"/>
              <w:left w:w="90" w:type="dxa"/>
              <w:bottom w:w="70" w:type="dxa"/>
              <w:right w:w="90" w:type="dxa"/>
            </w:tcMar>
            <w:vAlign w:val="center"/>
          </w:tcPr>
          <w:p w:rsidR="00EA04B6" w:rsidRDefault="003979FC">
            <w:pPr>
              <w:pStyle w:val="TableText"/>
            </w:pPr>
            <w:r>
              <w:t>若Verifier在新Holdout稳定提高Recall/mAP且无显著负向修改，允许升级V2</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周期优先</w:t>
            </w:r>
          </w:p>
        </w:tc>
        <w:tc>
          <w:tcPr>
            <w:tcW w:w="3572" w:type="dxa"/>
            <w:tcMar>
              <w:top w:w="70" w:type="dxa"/>
              <w:left w:w="90" w:type="dxa"/>
              <w:bottom w:w="70" w:type="dxa"/>
              <w:right w:w="90" w:type="dxa"/>
            </w:tcMar>
            <w:vAlign w:val="center"/>
          </w:tcPr>
          <w:p w:rsidR="00EA04B6" w:rsidRDefault="003979FC">
            <w:pPr>
              <w:pStyle w:val="TableText"/>
              <w:jc w:val="center"/>
              <w:rPr>
                <w:lang w:eastAsia="zh-CN"/>
              </w:rPr>
            </w:pPr>
            <w:r>
              <w:rPr>
                <w:lang w:eastAsia="zh-CN"/>
              </w:rPr>
              <w:t>频繁冷启动、快速迭代</w:t>
            </w:r>
          </w:p>
        </w:tc>
        <w:tc>
          <w:tcPr>
            <w:tcW w:w="3798" w:type="dxa"/>
            <w:tcMar>
              <w:top w:w="70" w:type="dxa"/>
              <w:left w:w="90" w:type="dxa"/>
              <w:bottom w:w="70" w:type="dxa"/>
              <w:right w:w="90" w:type="dxa"/>
            </w:tcMar>
            <w:vAlign w:val="center"/>
          </w:tcPr>
          <w:p w:rsidR="00EA04B6" w:rsidRDefault="003979FC">
            <w:pPr>
              <w:pStyle w:val="TableText"/>
              <w:rPr>
                <w:lang w:eastAsia="zh-CN"/>
              </w:rPr>
            </w:pPr>
            <w:r>
              <w:rPr>
                <w:lang w:eastAsia="zh-CN"/>
              </w:rPr>
              <w:t>优先V1；只有第二教师收益明显且13 min级增量不引发额外返工才升级</w:t>
            </w:r>
          </w:p>
        </w:tc>
      </w:tr>
      <w:tr w:rsidR="00EA04B6">
        <w:trPr>
          <w:jc w:val="center"/>
        </w:trPr>
        <w:tc>
          <w:tcPr>
            <w:tcW w:w="1701" w:type="dxa"/>
            <w:tcMar>
              <w:top w:w="70" w:type="dxa"/>
              <w:left w:w="90" w:type="dxa"/>
              <w:bottom w:w="70" w:type="dxa"/>
              <w:right w:w="90" w:type="dxa"/>
            </w:tcMar>
            <w:vAlign w:val="center"/>
          </w:tcPr>
          <w:p w:rsidR="00EA04B6" w:rsidRDefault="003979FC">
            <w:pPr>
              <w:pStyle w:val="TableText"/>
              <w:jc w:val="center"/>
            </w:pPr>
            <w:r>
              <w:t>规模化生产</w:t>
            </w:r>
          </w:p>
        </w:tc>
        <w:tc>
          <w:tcPr>
            <w:tcW w:w="3572" w:type="dxa"/>
            <w:tcMar>
              <w:top w:w="70" w:type="dxa"/>
              <w:left w:w="90" w:type="dxa"/>
              <w:bottom w:w="70" w:type="dxa"/>
              <w:right w:w="90" w:type="dxa"/>
            </w:tcMar>
            <w:vAlign w:val="center"/>
          </w:tcPr>
          <w:p w:rsidR="00EA04B6" w:rsidRDefault="003979FC">
            <w:pPr>
              <w:pStyle w:val="TableText"/>
              <w:jc w:val="center"/>
            </w:pPr>
            <w:r>
              <w:t>1万—10万张持续数据流</w:t>
            </w:r>
          </w:p>
        </w:tc>
        <w:tc>
          <w:tcPr>
            <w:tcW w:w="3798" w:type="dxa"/>
            <w:tcMar>
              <w:top w:w="70" w:type="dxa"/>
              <w:left w:w="90" w:type="dxa"/>
              <w:bottom w:w="70" w:type="dxa"/>
              <w:right w:w="90" w:type="dxa"/>
            </w:tcMar>
            <w:vAlign w:val="center"/>
          </w:tcPr>
          <w:p w:rsidR="00EA04B6" w:rsidRDefault="003979FC">
            <w:pPr>
              <w:pStyle w:val="TableText"/>
            </w:pPr>
            <w:r>
              <w:t>优先比较吞吐、失败重跑、抽检比例和版本治理；采用Pareto选择V1或Verifier V2</w:t>
            </w:r>
          </w:p>
        </w:tc>
      </w:tr>
    </w:tbl>
    <w:p w:rsidR="00EA04B6" w:rsidRDefault="00EA04B6"/>
    <w:p w:rsidR="00EA04B6" w:rsidRDefault="003979FC">
      <w:pPr>
        <w:rPr>
          <w:lang w:eastAsia="zh-CN"/>
        </w:rPr>
      </w:pPr>
      <w:r>
        <w:rPr>
          <w:lang w:eastAsia="zh-CN"/>
        </w:rPr>
        <w:t>论文不把三类情景合并成一个主观加权总分，而通过Pareto前沿与情景约束给出选择边界，从而更符合工程项目中“不同目标权重对应不同方案”的现实。</w:t>
      </w:r>
    </w:p>
    <w:p w:rsidR="00EA04B6" w:rsidRDefault="003979FC">
      <w:pPr>
        <w:pStyle w:val="21"/>
      </w:pPr>
      <w:r>
        <w:t xml:space="preserve">7.8 </w:t>
      </w:r>
      <w:r>
        <w:t>过程治理与最小审计链</w:t>
      </w:r>
    </w:p>
    <w:p w:rsidR="00EA04B6" w:rsidRDefault="003979FC">
      <w:r>
        <w:t>当前代码已经能够输出final_labels、kept/rejected DINO fire、SAM3 append、IoF rejected、preserved non-fire、per_image.csv、events.jsonl、sidecars、可视化和SUMMARY。正式论文将这些工程日志映射为治理指标，最少记录image_id、source_group_id、data_version、source_model、checkpoint、</w:t>
      </w:r>
      <w:r w:rsidR="005D4E4C">
        <w:t>语义提示</w:t>
      </w:r>
      <w:r>
        <w:t>_id、threshold、SAM调用状态、SAM模式、verification_state、rejection_reason、append_flag、box_source、fusion_rule、label_version、pipeline_version、train_run_id和random_seed。</w:t>
      </w:r>
    </w:p>
    <w:p w:rsidR="00EA04B6" w:rsidRDefault="003979FC">
      <w:pPr>
        <w:pStyle w:val="1"/>
        <w:rPr>
          <w:lang w:eastAsia="zh-CN"/>
        </w:rPr>
      </w:pPr>
      <w:r>
        <w:rPr>
          <w:lang w:eastAsia="zh-CN"/>
        </w:rPr>
        <w:lastRenderedPageBreak/>
        <w:t>八、创新点、可行性与风险控制</w:t>
      </w:r>
    </w:p>
    <w:p w:rsidR="00EA04B6" w:rsidRDefault="003979FC">
      <w:pPr>
        <w:pStyle w:val="21"/>
        <w:rPr>
          <w:lang w:eastAsia="zh-CN"/>
        </w:rPr>
      </w:pPr>
      <w:r>
        <w:rPr>
          <w:lang w:eastAsia="zh-CN"/>
        </w:rPr>
        <w:t xml:space="preserve">8.1 </w:t>
      </w:r>
      <w:r>
        <w:rPr>
          <w:lang w:eastAsia="zh-CN"/>
        </w:rPr>
        <w:t>预期创新点</w:t>
      </w:r>
    </w:p>
    <w:p w:rsidR="00EA04B6" w:rsidRDefault="003979FC">
      <w:pPr>
        <w:pStyle w:val="31"/>
        <w:rPr>
          <w:rFonts w:eastAsia="SimSun"/>
          <w:lang w:eastAsia="zh-CN"/>
        </w:rPr>
      </w:pPr>
      <w:r>
        <w:rPr>
          <w:lang w:eastAsia="zh-CN"/>
        </w:rPr>
        <w:t xml:space="preserve">8.1.1 </w:t>
      </w:r>
      <w:r w:rsidR="00753C60" w:rsidRPr="00753C60">
        <w:rPr>
          <w:lang w:eastAsia="zh-CN"/>
        </w:rPr>
        <w:t xml:space="preserve"> </w:t>
      </w:r>
      <w:r w:rsidR="004675A5">
        <w:rPr>
          <w:rFonts w:ascii="SimSun" w:eastAsia="SimSun" w:hAnsi="SimSun" w:hint="eastAsia"/>
          <w:lang w:eastAsia="zh-CN"/>
        </w:rPr>
        <w:t>建模流程角度：</w:t>
      </w:r>
      <w:r w:rsidR="00753C60" w:rsidRPr="00753C60">
        <w:rPr>
          <w:lang w:eastAsia="zh-CN"/>
        </w:rPr>
        <w:t>面向非</w:t>
      </w:r>
      <w:r w:rsidR="00753C60" w:rsidRPr="00753C60">
        <w:rPr>
          <w:rFonts w:ascii="Microsoft YaHei" w:eastAsia="Microsoft YaHei" w:hAnsi="Microsoft YaHei" w:cs="Microsoft YaHei" w:hint="eastAsia"/>
          <w:lang w:eastAsia="zh-CN"/>
        </w:rPr>
        <w:t>刚</w:t>
      </w:r>
      <w:r w:rsidR="00753C60" w:rsidRPr="00753C60">
        <w:rPr>
          <w:rFonts w:ascii="ＭＳ ゴシック" w:eastAsia="ＭＳ ゴシック" w:hAnsi="ＭＳ ゴシック" w:cs="ＭＳ ゴシック" w:hint="eastAsia"/>
          <w:lang w:eastAsia="zh-CN"/>
        </w:rPr>
        <w:t>性目</w:t>
      </w:r>
      <w:r w:rsidR="00753C60" w:rsidRPr="00753C60">
        <w:rPr>
          <w:rFonts w:ascii="Microsoft YaHei" w:eastAsia="Microsoft YaHei" w:hAnsi="Microsoft YaHei" w:cs="Microsoft YaHei" w:hint="eastAsia"/>
          <w:lang w:eastAsia="zh-CN"/>
        </w:rPr>
        <w:t>标</w:t>
      </w:r>
      <w:r w:rsidR="00753C60" w:rsidRPr="00753C60">
        <w:rPr>
          <w:rFonts w:ascii="ＭＳ ゴシック" w:eastAsia="ＭＳ ゴシック" w:hAnsi="ＭＳ ゴシック" w:cs="ＭＳ ゴシック" w:hint="eastAsia"/>
          <w:lang w:eastAsia="zh-CN"/>
        </w:rPr>
        <w:t>的异构大模型</w:t>
      </w:r>
      <w:r w:rsidR="00753C60" w:rsidRPr="00753C60">
        <w:rPr>
          <w:rFonts w:ascii="Microsoft YaHei" w:eastAsia="Microsoft YaHei" w:hAnsi="Microsoft YaHei" w:cs="Microsoft YaHei" w:hint="eastAsia"/>
          <w:lang w:eastAsia="zh-CN"/>
        </w:rPr>
        <w:t>级联</w:t>
      </w:r>
      <w:r w:rsidR="00753C60" w:rsidRPr="00753C60">
        <w:rPr>
          <w:rFonts w:ascii="ＭＳ ゴシック" w:eastAsia="ＭＳ ゴシック" w:hAnsi="ＭＳ ゴシック" w:cs="ＭＳ ゴシック" w:hint="eastAsia"/>
          <w:lang w:eastAsia="zh-CN"/>
        </w:rPr>
        <w:t>工程化与自</w:t>
      </w:r>
      <w:r w:rsidR="00753C60" w:rsidRPr="00753C60">
        <w:rPr>
          <w:rFonts w:ascii="Microsoft YaHei" w:eastAsia="Microsoft YaHei" w:hAnsi="Microsoft YaHei" w:cs="Microsoft YaHei" w:hint="eastAsia"/>
          <w:lang w:eastAsia="zh-CN"/>
        </w:rPr>
        <w:t>动</w:t>
      </w:r>
      <w:r w:rsidR="00753C60" w:rsidRPr="00753C60">
        <w:rPr>
          <w:rFonts w:ascii="ＭＳ ゴシック" w:eastAsia="ＭＳ ゴシック" w:hAnsi="ＭＳ ゴシック" w:cs="ＭＳ ゴシック" w:hint="eastAsia"/>
          <w:lang w:eastAsia="zh-CN"/>
        </w:rPr>
        <w:t>化生</w:t>
      </w:r>
      <w:r w:rsidR="00753C60" w:rsidRPr="00753C60">
        <w:rPr>
          <w:rFonts w:ascii="Microsoft YaHei" w:eastAsia="Microsoft YaHei" w:hAnsi="Microsoft YaHei" w:cs="Microsoft YaHei" w:hint="eastAsia"/>
          <w:lang w:eastAsia="zh-CN"/>
        </w:rPr>
        <w:t>产</w:t>
      </w:r>
      <w:r w:rsidR="00753C60" w:rsidRPr="00753C60">
        <w:rPr>
          <w:rFonts w:ascii="ＭＳ ゴシック" w:eastAsia="ＭＳ ゴシック" w:hAnsi="ＭＳ ゴシック" w:cs="ＭＳ ゴシック" w:hint="eastAsia"/>
          <w:lang w:eastAsia="zh-CN"/>
        </w:rPr>
        <w:t>系</w:t>
      </w:r>
      <w:r w:rsidR="00753C60" w:rsidRPr="00753C60">
        <w:rPr>
          <w:rFonts w:ascii="Microsoft YaHei" w:eastAsia="Microsoft YaHei" w:hAnsi="Microsoft YaHei" w:cs="Microsoft YaHei" w:hint="eastAsia"/>
          <w:lang w:eastAsia="zh-CN"/>
        </w:rPr>
        <w:t>统</w:t>
      </w:r>
      <w:r w:rsidR="00753C60" w:rsidRPr="00753C60">
        <w:rPr>
          <w:rFonts w:ascii="ＭＳ ゴシック" w:eastAsia="ＭＳ ゴシック" w:hAnsi="ＭＳ ゴシック" w:cs="ＭＳ ゴシック" w:hint="eastAsia"/>
          <w:lang w:eastAsia="zh-CN"/>
        </w:rPr>
        <w:t>构</w:t>
      </w:r>
      <w:r w:rsidR="00753C60" w:rsidRPr="00753C60">
        <w:rPr>
          <w:lang w:eastAsia="zh-CN"/>
        </w:rPr>
        <w:t>建</w:t>
      </w:r>
    </w:p>
    <w:p w:rsidR="00027741" w:rsidRDefault="00027741" w:rsidP="00027741">
      <w:pPr>
        <w:rPr>
          <w:lang w:eastAsia="zh-CN"/>
        </w:rPr>
      </w:pPr>
      <w:r>
        <w:rPr>
          <w:rFonts w:hint="eastAsia"/>
          <w:lang w:eastAsia="zh-CN"/>
        </w:rPr>
        <w:t>本研究的核心工程创新在于：打破了传统视觉数据生产高度依赖人工逐框标注的瓶颈，针对火烟“非刚性、边界弥散、共生遮掩”的复杂特性，自主研发并落地了一套“异构大模型级联的自动化数据生产系统”。</w:t>
      </w:r>
      <w:r>
        <w:rPr>
          <w:lang w:eastAsia="zh-CN"/>
        </w:rPr>
        <w:t xml:space="preserve"> 这并非基础模型的简单API拼接，而是包含大量定制化工程适配的系统级创新：</w:t>
      </w:r>
    </w:p>
    <w:p w:rsidR="00027741" w:rsidRDefault="00027741" w:rsidP="00027741">
      <w:pPr>
        <w:rPr>
          <w:lang w:eastAsia="zh-CN"/>
        </w:rPr>
      </w:pPr>
      <w:r>
        <w:rPr>
          <w:lang w:eastAsia="zh-CN"/>
        </w:rPr>
        <w:t>1.</w:t>
      </w:r>
      <w:r>
        <w:rPr>
          <w:lang w:eastAsia="zh-CN"/>
        </w:rPr>
        <w:tab/>
        <w:t>异构大模型的工程化适配与权限解耦：针对单一模型在火烟场景下的局限，创新性地设计了“Grounding DINO（主定位）+ SAM3（辅审核）+ YOLO（效用裁判）”的三级架构。在工程实现上，严格剥离了第二教师的“定位修改权”，仅赋予其“语义审核权”，从系统底层杜绝了多模型级联常见的“负向修改”与“几何退化”风险。</w:t>
      </w:r>
    </w:p>
    <w:p w:rsidR="00027741" w:rsidRDefault="00027741" w:rsidP="00027741">
      <w:pPr>
        <w:rPr>
          <w:lang w:eastAsia="zh-CN"/>
        </w:rPr>
      </w:pPr>
      <w:r>
        <w:rPr>
          <w:lang w:eastAsia="zh-CN"/>
        </w:rPr>
        <w:t>2.</w:t>
      </w:r>
      <w:r>
        <w:rPr>
          <w:lang w:eastAsia="zh-CN"/>
        </w:rPr>
        <w:tab/>
        <w:t>自动化管线的工程微创新矩阵：在管线研发过程中，针对实际工程痛点提出了一系列定制化机制。包括：将经验文本转化为可冻结的“低预算语义提示Benchmark”；提出“IoF（交前比）包含率过滤”以解决大模型级联时极易产生的“小框被大框包含但IoU极低”的重复候选治理难题；</w:t>
      </w:r>
      <w:r w:rsidRPr="004359F9">
        <w:rPr>
          <w:highlight w:val="green"/>
          <w:lang w:eastAsia="zh-CN"/>
        </w:rPr>
        <w:t>设计了“测试集噪声解耦与冲突仲裁”的自动化审计SOP。</w:t>
      </w:r>
    </w:p>
    <w:p w:rsidR="00753C60" w:rsidRDefault="00027741" w:rsidP="00027741">
      <w:pPr>
        <w:rPr>
          <w:lang w:eastAsia="zh-CN"/>
        </w:rPr>
      </w:pPr>
      <w:r>
        <w:rPr>
          <w:lang w:eastAsia="zh-CN"/>
        </w:rPr>
        <w:t>3.</w:t>
      </w:r>
      <w:r>
        <w:rPr>
          <w:lang w:eastAsia="zh-CN"/>
        </w:rPr>
        <w:tab/>
        <w:t>从“手工作坊”到“工业化流水线”的范式跨越：该管线的研发与落地，使火烟训练数据的生产模式从“依赖人工经验、主观分歧大、周期随规模线性爆炸”的传统手工作坊，正式跨越为“标准化、可追溯、权限不对称、可自适应阻断（Stage-Gate）”的工业化数据生产流水线，为同类非刚性目标的AI数据工程提供了可复现的系统级解决方案。</w:t>
      </w:r>
    </w:p>
    <w:p w:rsidR="00753C60" w:rsidRDefault="00753C60" w:rsidP="004675A5">
      <w:pPr>
        <w:ind w:firstLine="0"/>
        <w:rPr>
          <w:rFonts w:hint="eastAsia"/>
          <w:lang w:eastAsia="zh-CN"/>
        </w:rPr>
      </w:pPr>
    </w:p>
    <w:p w:rsidR="00EA04B6" w:rsidRDefault="003979FC">
      <w:pPr>
        <w:pStyle w:val="31"/>
        <w:rPr>
          <w:rFonts w:eastAsia="SimSun"/>
          <w:lang w:eastAsia="zh-CN"/>
        </w:rPr>
      </w:pPr>
      <w:r>
        <w:rPr>
          <w:lang w:eastAsia="zh-CN"/>
        </w:rPr>
        <w:lastRenderedPageBreak/>
        <w:t xml:space="preserve">8.1.2 </w:t>
      </w:r>
      <w:r>
        <w:rPr>
          <w:lang w:eastAsia="zh-CN"/>
        </w:rPr>
        <w:t>方法</w:t>
      </w:r>
      <w:r>
        <w:rPr>
          <w:lang w:eastAsia="zh-CN"/>
        </w:rPr>
        <w:t>/</w:t>
      </w:r>
      <w:r>
        <w:rPr>
          <w:lang w:eastAsia="zh-CN"/>
        </w:rPr>
        <w:t>算法角度：低预算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冻结与保守</w:t>
      </w:r>
      <w:r>
        <w:rPr>
          <w:lang w:eastAsia="zh-CN"/>
        </w:rPr>
        <w:t>Verifier</w:t>
      </w:r>
      <w:r>
        <w:rPr>
          <w:lang w:eastAsia="zh-CN"/>
        </w:rPr>
        <w:t>方法</w:t>
      </w:r>
    </w:p>
    <w:p w:rsidR="0097482B" w:rsidRDefault="0097482B" w:rsidP="0097482B">
      <w:pPr>
        <w:rPr>
          <w:lang w:eastAsia="zh-CN"/>
        </w:rPr>
      </w:pPr>
      <w:r w:rsidRPr="0097482B">
        <w:rPr>
          <w:rFonts w:hint="eastAsia"/>
          <w:lang w:eastAsia="zh-CN"/>
        </w:rPr>
        <w:t>在具体的数据生产与质量审计方法上，本研究提出了一系列面向火烟非刚性目标的低预算、高鲁棒性工程方法：</w:t>
      </w:r>
    </w:p>
    <w:p w:rsidR="00493FA8" w:rsidRDefault="00493FA8" w:rsidP="00493FA8">
      <w:pPr>
        <w:rPr>
          <w:lang w:eastAsia="zh-CN"/>
        </w:rPr>
      </w:pPr>
      <w:r>
        <w:rPr>
          <w:lang w:eastAsia="zh-CN"/>
        </w:rPr>
        <w:t>1.</w:t>
      </w:r>
      <w:r>
        <w:rPr>
          <w:lang w:eastAsia="zh-CN"/>
        </w:rPr>
        <w:tab/>
      </w:r>
      <w:r w:rsidRPr="004C166D">
        <w:rPr>
          <w:highlight w:val="green"/>
          <w:lang w:eastAsia="zh-CN"/>
        </w:rPr>
        <w:t>边界扰动与冲突仲裁方法：</w:t>
      </w:r>
      <w:r>
        <w:rPr>
          <w:lang w:eastAsia="zh-CN"/>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Arbitration）”。通过数学化的扰动衰减曲线与第三方盲审SOP，量化剥离测试集噪声导致的性能折损率（DTSNDTSN），为伪标签质量提供了超越单一mAP指标的方法论证明。</w:t>
      </w:r>
    </w:p>
    <w:p w:rsidR="00493FA8" w:rsidRDefault="00493FA8" w:rsidP="00493FA8">
      <w:pPr>
        <w:rPr>
          <w:lang w:eastAsia="zh-CN"/>
        </w:rPr>
      </w:pPr>
      <w:r>
        <w:rPr>
          <w:lang w:eastAsia="zh-CN"/>
        </w:rPr>
        <w:t>2.</w:t>
      </w:r>
      <w:r>
        <w:rPr>
          <w:lang w:eastAsia="zh-CN"/>
        </w:rPr>
        <w:tab/>
        <w:t>低预算语义提示Benchmark：将语义提示从经验文本输入重新定义为可冻结的工程参数，形成“独立评测—mAP/AP75主排序—阈值稳定区间—版本硬冻结”的低预算语义冷启动方法，有效降低了开放词汇模型在特定任务中的不稳定性。</w:t>
      </w:r>
    </w:p>
    <w:p w:rsidR="0097482B" w:rsidRPr="0097482B" w:rsidRDefault="00493FA8" w:rsidP="00493FA8">
      <w:pPr>
        <w:rPr>
          <w:rFonts w:hint="eastAsia"/>
          <w:lang w:eastAsia="zh-CN"/>
        </w:rPr>
      </w:pPr>
      <w:r>
        <w:rPr>
          <w:lang w:eastAsia="zh-CN"/>
        </w:rPr>
        <w:t>3.</w:t>
      </w:r>
      <w:r>
        <w:rPr>
          <w:lang w:eastAsia="zh-CN"/>
        </w:rPr>
        <w:tab/>
        <w:t>IoF包含率过滤与保守Verifier策略：针对第二教师</w:t>
      </w:r>
      <w:r w:rsidR="004C166D">
        <w:rPr>
          <w:rFonts w:hint="eastAsia"/>
          <w:lang w:eastAsia="zh-CN"/>
        </w:rPr>
        <w:t>S</w:t>
      </w:r>
      <w:r w:rsidR="004C166D">
        <w:rPr>
          <w:lang w:eastAsia="zh-CN"/>
        </w:rPr>
        <w:t>AM</w:t>
      </w:r>
      <w:r>
        <w:rPr>
          <w:lang w:eastAsia="zh-CN"/>
        </w:rPr>
        <w:t>补漏（Append）极易引入重复框的问题，</w:t>
      </w:r>
      <w:r w:rsidRPr="004C166D">
        <w:rPr>
          <w:highlight w:val="green"/>
          <w:lang w:eastAsia="zh-CN"/>
        </w:rPr>
        <w:t>创新性地提出IoF（交前比）包含率过滤</w:t>
      </w:r>
      <w:r>
        <w:rPr>
          <w:lang w:eastAsia="zh-CN"/>
        </w:rPr>
        <w:t>，精准解决“小SAM</w:t>
      </w:r>
      <w:r w:rsidR="004C166D">
        <w:rPr>
          <w:rFonts w:hint="eastAsia"/>
          <w:lang w:eastAsia="zh-CN"/>
        </w:rPr>
        <w:t>分割</w:t>
      </w:r>
      <w:r>
        <w:rPr>
          <w:lang w:eastAsia="zh-CN"/>
        </w:rPr>
        <w:t>框被大DINO框包含但IoU极低”的重复候选治理难题；同时提出面向火焰类的保守Verifier策略（非fire旁路、强证据否决），在保障召回率的同时有效拦截低置信度误检。</w:t>
      </w:r>
    </w:p>
    <w:p w:rsidR="009367B2" w:rsidRPr="009367B2" w:rsidRDefault="003979FC" w:rsidP="009367B2">
      <w:pPr>
        <w:pStyle w:val="31"/>
        <w:rPr>
          <w:rFonts w:eastAsia="SimSun" w:hint="eastAsia"/>
          <w:lang w:eastAsia="zh-CN"/>
        </w:rPr>
      </w:pPr>
      <w:r>
        <w:rPr>
          <w:lang w:eastAsia="zh-CN"/>
        </w:rPr>
        <w:t xml:space="preserve">8.1.3 </w:t>
      </w:r>
      <w:r w:rsidR="000274BB" w:rsidRPr="000274BB">
        <w:rPr>
          <w:rFonts w:ascii="Microsoft YaHei" w:eastAsia="Microsoft YaHei" w:hAnsi="Microsoft YaHei" w:cs="Microsoft YaHei" w:hint="eastAsia"/>
          <w:lang w:eastAsia="zh-CN"/>
        </w:rPr>
        <w:t>优</w:t>
      </w:r>
      <w:r w:rsidR="000274BB" w:rsidRPr="000274BB">
        <w:rPr>
          <w:rFonts w:ascii="ＭＳ ゴシック" w:eastAsia="ＭＳ ゴシック" w:hAnsi="ＭＳ ゴシック" w:cs="ＭＳ ゴシック" w:hint="eastAsia"/>
          <w:lang w:eastAsia="zh-CN"/>
        </w:rPr>
        <w:t>化决策角度：</w:t>
      </w:r>
      <w:r w:rsidR="000274BB" w:rsidRPr="000274BB">
        <w:rPr>
          <w:rFonts w:ascii="Microsoft YaHei" w:eastAsia="Microsoft YaHei" w:hAnsi="Microsoft YaHei" w:cs="Microsoft YaHei" w:hint="eastAsia"/>
          <w:lang w:eastAsia="zh-CN"/>
        </w:rPr>
        <w:t>纯标</w:t>
      </w:r>
      <w:r w:rsidR="000274BB" w:rsidRPr="000274BB">
        <w:rPr>
          <w:rFonts w:ascii="ＭＳ ゴシック" w:eastAsia="ＭＳ ゴシック" w:hAnsi="ＭＳ ゴシック" w:cs="ＭＳ ゴシック" w:hint="eastAsia"/>
          <w:lang w:eastAsia="zh-CN"/>
        </w:rPr>
        <w:t>注成本剥离与“千</w:t>
      </w:r>
      <w:r w:rsidR="000274BB" w:rsidRPr="000274BB">
        <w:rPr>
          <w:lang w:eastAsia="zh-CN"/>
        </w:rPr>
        <w:t>-</w:t>
      </w:r>
      <w:r w:rsidR="000274BB" w:rsidRPr="000274BB">
        <w:rPr>
          <w:lang w:eastAsia="zh-CN"/>
        </w:rPr>
        <w:t>万</w:t>
      </w:r>
      <w:r w:rsidR="000274BB" w:rsidRPr="000274BB">
        <w:rPr>
          <w:lang w:eastAsia="zh-CN"/>
        </w:rPr>
        <w:t>-</w:t>
      </w:r>
      <w:r w:rsidR="000274BB" w:rsidRPr="000274BB">
        <w:rPr>
          <w:lang w:eastAsia="zh-CN"/>
        </w:rPr>
        <w:t>十万</w:t>
      </w:r>
      <w:r w:rsidR="000274BB" w:rsidRPr="000274BB">
        <w:rPr>
          <w:lang w:eastAsia="zh-CN"/>
        </w:rPr>
        <w:t>”</w:t>
      </w:r>
      <w:r w:rsidR="000274BB" w:rsidRPr="000274BB">
        <w:rPr>
          <w:rFonts w:ascii="Microsoft YaHei" w:eastAsia="Microsoft YaHei" w:hAnsi="Microsoft YaHei" w:cs="Microsoft YaHei" w:hint="eastAsia"/>
          <w:lang w:eastAsia="zh-CN"/>
        </w:rPr>
        <w:t>规</w:t>
      </w:r>
      <w:r w:rsidR="000274BB" w:rsidRPr="000274BB">
        <w:rPr>
          <w:rFonts w:ascii="ＭＳ ゴシック" w:eastAsia="ＭＳ ゴシック" w:hAnsi="ＭＳ ゴシック" w:cs="ＭＳ ゴシック" w:hint="eastAsia"/>
          <w:lang w:eastAsia="zh-CN"/>
        </w:rPr>
        <w:t>模情景</w:t>
      </w:r>
      <w:r w:rsidR="000274BB" w:rsidRPr="000274BB">
        <w:rPr>
          <w:lang w:eastAsia="zh-CN"/>
        </w:rPr>
        <w:t>Pareto</w:t>
      </w:r>
      <w:r w:rsidR="000274BB" w:rsidRPr="000274BB">
        <w:rPr>
          <w:rFonts w:ascii="Microsoft YaHei" w:eastAsia="Microsoft YaHei" w:hAnsi="Microsoft YaHei" w:cs="Microsoft YaHei" w:hint="eastAsia"/>
          <w:lang w:eastAsia="zh-CN"/>
        </w:rPr>
        <w:t>选</w:t>
      </w:r>
      <w:r w:rsidR="000274BB" w:rsidRPr="000274BB">
        <w:rPr>
          <w:lang w:eastAsia="zh-CN"/>
        </w:rPr>
        <w:t>型</w:t>
      </w:r>
    </w:p>
    <w:p w:rsidR="009367B2" w:rsidRPr="009367B2" w:rsidRDefault="009367B2" w:rsidP="009367B2">
      <w:pPr>
        <w:rPr>
          <w:rFonts w:hint="eastAsia"/>
          <w:lang w:eastAsia="zh-CN"/>
        </w:rPr>
      </w:pPr>
      <w:r w:rsidRPr="009367B2">
        <w:rPr>
          <w:rFonts w:hint="eastAsia"/>
          <w:lang w:eastAsia="zh-CN"/>
        </w:rPr>
        <w:t>本研究在资源配置与项目决策层面实现了从“微观算力对比”到“宏观规模情景”的跨越：</w:t>
      </w:r>
    </w:p>
    <w:p w:rsidR="00485357" w:rsidRDefault="00485357" w:rsidP="00485357">
      <w:pPr>
        <w:rPr>
          <w:lang w:eastAsia="zh-CN"/>
        </w:rPr>
      </w:pPr>
      <w:r>
        <w:rPr>
          <w:lang w:eastAsia="zh-CN"/>
        </w:rPr>
        <w:t>1.</w:t>
      </w:r>
      <w:r>
        <w:rPr>
          <w:lang w:eastAsia="zh-CN"/>
        </w:rPr>
        <w:tab/>
        <w:t>纯标注成本剥离与解耦核算：果断剥离所有方案共享的“下游YOLO训练沉没成本”，首创性地聚焦于 “纯标注环节” 的绝对成本对比（人工逐框工时 vs 大模型GPU机时+人工抽检）。这种解耦设计有效隔离了下游模型调优的干扰，使数据资产的初始生产效率评估更加纯粹、科学。</w:t>
      </w:r>
    </w:p>
    <w:p w:rsidR="00485357" w:rsidRDefault="00485357" w:rsidP="00485357">
      <w:pPr>
        <w:rPr>
          <w:lang w:eastAsia="zh-CN"/>
        </w:rPr>
      </w:pPr>
      <w:r>
        <w:rPr>
          <w:lang w:eastAsia="zh-CN"/>
        </w:rPr>
        <w:t>2.</w:t>
      </w:r>
      <w:r>
        <w:rPr>
          <w:lang w:eastAsia="zh-CN"/>
        </w:rPr>
        <w:tab/>
        <w:t>“千-万-十万”数量级规模测算：将资源决策从“单次GPU费用”拉升到数量级场景中进行线性外推，构建了1千、1万、10万张图像规模下的纯标注耗时差异测算表，揭示了自动化管线在万张及以上规模时彻底改变工程交付可行性的规模效应。</w:t>
      </w:r>
    </w:p>
    <w:p w:rsidR="00EA04B6" w:rsidRPr="00485357" w:rsidRDefault="00485357" w:rsidP="00485357">
      <w:pPr>
        <w:rPr>
          <w:lang w:eastAsia="zh-CN"/>
        </w:rPr>
      </w:pPr>
      <w:r>
        <w:rPr>
          <w:lang w:eastAsia="zh-CN"/>
        </w:rPr>
        <w:lastRenderedPageBreak/>
        <w:t>3.</w:t>
      </w:r>
      <w:r>
        <w:rPr>
          <w:lang w:eastAsia="zh-CN"/>
        </w:rPr>
        <w:tab/>
        <w:t>业务情景驱动的Pareto选型矩阵：摒弃单一加权总分的伪科学评价，构建 “规模-情景-选型”帕累托决策矩阵。针对“高精度合规/极小样本（情景A：人工主导+管线辅助）”、“敏捷迭代/日常扩充（情景B：V1单教师管线）”、“海量数据/长尾覆盖（情景C：V2双教师管线）”三类典型工业界业务情景，给出了直接的Pareto最优选型方案，为AI数据项目经理提供了极具实操价值的资源配置指南。</w:t>
      </w:r>
    </w:p>
    <w:p w:rsidR="00485357" w:rsidRDefault="00485357" w:rsidP="00485357">
      <w:pPr>
        <w:ind w:firstLine="0"/>
        <w:rPr>
          <w:rFonts w:hint="eastAsia"/>
          <w:lang w:eastAsia="zh-CN"/>
        </w:rPr>
      </w:pPr>
    </w:p>
    <w:p w:rsidR="00EA04B6" w:rsidRDefault="003979FC">
      <w:pPr>
        <w:pStyle w:val="21"/>
      </w:pPr>
      <w:r>
        <w:t xml:space="preserve">8.2 </w:t>
      </w:r>
      <w:r>
        <w:t>可行性分析</w:t>
      </w:r>
    </w:p>
    <w:p w:rsidR="00EA04B6" w:rsidRDefault="003979FC">
      <w:pPr>
        <w:pStyle w:val="a0"/>
        <w:ind w:left="397" w:firstLine="0"/>
      </w:pPr>
      <w:r>
        <w:t>数据基础：已有约2804张Training/Development图像、274张统一Pilot评测数据和人工GT资源；开题后可进一步冻结新</w:t>
      </w:r>
      <w:r w:rsidR="00746CC8">
        <w:t>Pilot-Test</w:t>
      </w:r>
      <w:r>
        <w:t>。</w:t>
      </w:r>
    </w:p>
    <w:p w:rsidR="00EA04B6" w:rsidRDefault="003979FC">
      <w:pPr>
        <w:pStyle w:val="a0"/>
        <w:ind w:left="397" w:firstLine="0"/>
      </w:pPr>
      <w:r>
        <w:t>工程基础：Grounding DINO、YOLO、SAM3均已有可运行脚本，且</w:t>
      </w:r>
      <w:r w:rsidR="005D4E4C">
        <w:t>语义提示</w:t>
      </w:r>
      <w:r>
        <w:t>缓存、原子写入、审计日志和debug标签流已经实现。</w:t>
      </w:r>
    </w:p>
    <w:p w:rsidR="00EA04B6" w:rsidRDefault="003979FC">
      <w:pPr>
        <w:pStyle w:val="a0"/>
        <w:ind w:left="397" w:firstLine="0"/>
        <w:rPr>
          <w:lang w:eastAsia="zh-CN"/>
        </w:rPr>
      </w:pPr>
      <w:r>
        <w:rPr>
          <w:lang w:eastAsia="zh-CN"/>
        </w:rPr>
        <w:t>实验基础：E0/E1、SAM3多角色消融和E2A三seed已完成，研究已从“能否跑通”进入“如何验证与管理”的阶段。</w:t>
      </w:r>
    </w:p>
    <w:p w:rsidR="00EA04B6" w:rsidRDefault="003979FC">
      <w:pPr>
        <w:pStyle w:val="a0"/>
        <w:ind w:left="397" w:firstLine="0"/>
        <w:rPr>
          <w:lang w:eastAsia="zh-CN"/>
        </w:rPr>
      </w:pPr>
      <w:r>
        <w:rPr>
          <w:lang w:eastAsia="zh-CN"/>
        </w:rPr>
        <w:t>管理基础：人工标注工时、GD/SAM推理时间、YOLO训练时间、调用次数、重训run和版本信息均可由日志记录。</w:t>
      </w:r>
    </w:p>
    <w:p w:rsidR="00EA04B6" w:rsidRDefault="003979FC">
      <w:pPr>
        <w:pStyle w:val="a0"/>
        <w:ind w:left="397" w:firstLine="0"/>
      </w:pPr>
      <w:r>
        <w:t>结果中性：Verifier若新Holdout无收益，可形成停止规则；Append/Refiner负结果仍能支撑第二教师适用边界研究。</w:t>
      </w:r>
    </w:p>
    <w:p w:rsidR="00EA04B6" w:rsidRDefault="003979FC">
      <w:pPr>
        <w:pStyle w:val="21"/>
      </w:pPr>
      <w:r>
        <w:t xml:space="preserve">8.3 </w:t>
      </w:r>
      <w:r>
        <w:t>主要风险与控制措施</w:t>
      </w:r>
    </w:p>
    <w:tbl>
      <w:tblPr>
        <w:tblStyle w:val="afe"/>
        <w:tblW w:w="0" w:type="auto"/>
        <w:jc w:val="center"/>
        <w:tblLook w:val="04A0" w:firstRow="1" w:lastRow="0" w:firstColumn="1" w:lastColumn="0" w:noHBand="0" w:noVBand="1"/>
      </w:tblPr>
      <w:tblGrid>
        <w:gridCol w:w="2239"/>
        <w:gridCol w:w="2240"/>
        <w:gridCol w:w="4469"/>
      </w:tblGrid>
      <w:tr w:rsidR="00EA04B6">
        <w:trPr>
          <w:tblHeader/>
          <w:jc w:val="center"/>
        </w:trPr>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风险</w:t>
            </w:r>
          </w:p>
        </w:tc>
        <w:tc>
          <w:tcPr>
            <w:tcW w:w="2268"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影响</w:t>
            </w:r>
          </w:p>
        </w:tc>
        <w:tc>
          <w:tcPr>
            <w:tcW w:w="45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控制措施</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274张Pilot-Test已多次查看</w:t>
            </w:r>
          </w:p>
        </w:tc>
        <w:tc>
          <w:tcPr>
            <w:tcW w:w="2268" w:type="dxa"/>
            <w:tcMar>
              <w:top w:w="70" w:type="dxa"/>
              <w:left w:w="90" w:type="dxa"/>
              <w:bottom w:w="70" w:type="dxa"/>
              <w:right w:w="90" w:type="dxa"/>
            </w:tcMar>
            <w:vAlign w:val="center"/>
          </w:tcPr>
          <w:p w:rsidR="00EA04B6" w:rsidRDefault="003979FC">
            <w:pPr>
              <w:pStyle w:val="TableText"/>
              <w:jc w:val="center"/>
            </w:pPr>
            <w:r>
              <w:rPr>
                <w:sz w:val="18"/>
              </w:rPr>
              <w:t>泛化结论偏乐观</w:t>
            </w:r>
          </w:p>
        </w:tc>
        <w:tc>
          <w:tcPr>
            <w:tcW w:w="4535" w:type="dxa"/>
            <w:tcMar>
              <w:top w:w="70" w:type="dxa"/>
              <w:left w:w="90" w:type="dxa"/>
              <w:bottom w:w="70" w:type="dxa"/>
              <w:right w:w="90" w:type="dxa"/>
            </w:tcMar>
            <w:vAlign w:val="center"/>
          </w:tcPr>
          <w:p w:rsidR="00EA04B6" w:rsidRDefault="003979FC">
            <w:pPr>
              <w:pStyle w:val="TableText"/>
            </w:pPr>
            <w:r>
              <w:rPr>
                <w:sz w:val="18"/>
              </w:rPr>
              <w:t>优先新建未触碰</w:t>
            </w:r>
            <w:r w:rsidR="00746CC8">
              <w:rPr>
                <w:sz w:val="18"/>
              </w:rPr>
              <w:t>Pilot-Test</w:t>
            </w:r>
            <w:r>
              <w:rPr>
                <w:sz w:val="18"/>
              </w:rPr>
              <w:t>；历史274仅作可比Pilot</w:t>
            </w:r>
          </w:p>
        </w:tc>
      </w:tr>
      <w:tr w:rsidR="00EA04B6">
        <w:trPr>
          <w:jc w:val="center"/>
        </w:trPr>
        <w:tc>
          <w:tcPr>
            <w:tcW w:w="2268" w:type="dxa"/>
            <w:tcMar>
              <w:top w:w="70" w:type="dxa"/>
              <w:left w:w="90" w:type="dxa"/>
              <w:bottom w:w="70" w:type="dxa"/>
              <w:right w:w="90" w:type="dxa"/>
            </w:tcMar>
            <w:vAlign w:val="center"/>
          </w:tcPr>
          <w:p w:rsidR="00EA04B6" w:rsidRDefault="005D4E4C">
            <w:pPr>
              <w:pStyle w:val="TableText"/>
              <w:jc w:val="center"/>
              <w:rPr>
                <w:lang w:eastAsia="zh-CN"/>
              </w:rPr>
            </w:pPr>
            <w:r>
              <w:rPr>
                <w:sz w:val="18"/>
                <w:lang w:eastAsia="zh-CN"/>
              </w:rPr>
              <w:t>语义提示</w:t>
            </w:r>
            <w:r w:rsidR="003979FC">
              <w:rPr>
                <w:sz w:val="18"/>
                <w:lang w:eastAsia="zh-CN"/>
              </w:rPr>
              <w:t>参考集过拟合</w:t>
            </w:r>
          </w:p>
        </w:tc>
        <w:tc>
          <w:tcPr>
            <w:tcW w:w="2268" w:type="dxa"/>
            <w:tcMar>
              <w:top w:w="70" w:type="dxa"/>
              <w:left w:w="90" w:type="dxa"/>
              <w:bottom w:w="70" w:type="dxa"/>
              <w:right w:w="90" w:type="dxa"/>
            </w:tcMar>
            <w:vAlign w:val="center"/>
          </w:tcPr>
          <w:p w:rsidR="00EA04B6" w:rsidRDefault="003979FC">
            <w:pPr>
              <w:pStyle w:val="TableText"/>
              <w:jc w:val="center"/>
            </w:pPr>
            <w:r>
              <w:rPr>
                <w:sz w:val="18"/>
              </w:rPr>
              <w:t>主教师配置泛化不足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分层抽样、Top-2复筛、稳定区间而非单点最优</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Verifier误删真火</w:t>
            </w:r>
          </w:p>
        </w:tc>
        <w:tc>
          <w:tcPr>
            <w:tcW w:w="2268" w:type="dxa"/>
            <w:tcMar>
              <w:top w:w="70" w:type="dxa"/>
              <w:left w:w="90" w:type="dxa"/>
              <w:bottom w:w="70" w:type="dxa"/>
              <w:right w:w="90" w:type="dxa"/>
            </w:tcMar>
            <w:vAlign w:val="center"/>
          </w:tcPr>
          <w:p w:rsidR="00EA04B6" w:rsidRDefault="003979FC">
            <w:pPr>
              <w:pStyle w:val="TableText"/>
              <w:jc w:val="center"/>
            </w:pPr>
            <w:r>
              <w:rPr>
                <w:sz w:val="18"/>
              </w:rPr>
              <w:t>Recall/安全性受损</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三档审核、默认信DINO、抽检reject、只给SAM强证据否决权</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Append引入FP/重复框</w:t>
            </w:r>
          </w:p>
        </w:tc>
        <w:tc>
          <w:tcPr>
            <w:tcW w:w="2268" w:type="dxa"/>
            <w:tcMar>
              <w:top w:w="70" w:type="dxa"/>
              <w:left w:w="90" w:type="dxa"/>
              <w:bottom w:w="70" w:type="dxa"/>
              <w:right w:w="90" w:type="dxa"/>
            </w:tcMar>
            <w:vAlign w:val="center"/>
          </w:tcPr>
          <w:p w:rsidR="00EA04B6" w:rsidRDefault="003979FC">
            <w:pPr>
              <w:pStyle w:val="TableText"/>
              <w:jc w:val="center"/>
            </w:pPr>
            <w:r>
              <w:rPr>
                <w:sz w:val="18"/>
              </w:rPr>
              <w:t>错误监督增加</w:t>
            </w:r>
          </w:p>
        </w:tc>
        <w:tc>
          <w:tcPr>
            <w:tcW w:w="4535" w:type="dxa"/>
            <w:tcMar>
              <w:top w:w="70" w:type="dxa"/>
              <w:left w:w="90" w:type="dxa"/>
              <w:bottom w:w="70" w:type="dxa"/>
              <w:right w:w="90" w:type="dxa"/>
            </w:tcMar>
            <w:vAlign w:val="center"/>
          </w:tcPr>
          <w:p w:rsidR="00EA04B6" w:rsidRDefault="003979FC">
            <w:pPr>
              <w:pStyle w:val="TableText"/>
            </w:pPr>
            <w:r>
              <w:rPr>
                <w:sz w:val="18"/>
              </w:rPr>
              <w:t>candidate先隔离；IoU+IoF+NMS；抽检Precision不过门不全量</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SAM框粒度与检测GT不一致</w:t>
            </w:r>
          </w:p>
        </w:tc>
        <w:tc>
          <w:tcPr>
            <w:tcW w:w="2268" w:type="dxa"/>
            <w:tcMar>
              <w:top w:w="70" w:type="dxa"/>
              <w:left w:w="90" w:type="dxa"/>
              <w:bottom w:w="70" w:type="dxa"/>
              <w:right w:w="90" w:type="dxa"/>
            </w:tcMar>
            <w:vAlign w:val="center"/>
          </w:tcPr>
          <w:p w:rsidR="00EA04B6" w:rsidRDefault="003979FC">
            <w:pPr>
              <w:pStyle w:val="TableText"/>
              <w:jc w:val="center"/>
            </w:pPr>
            <w:r>
              <w:rPr>
                <w:sz w:val="18"/>
              </w:rPr>
              <w:t>mAP50:95下降</w:t>
            </w:r>
          </w:p>
        </w:tc>
        <w:tc>
          <w:tcPr>
            <w:tcW w:w="4535" w:type="dxa"/>
            <w:tcMar>
              <w:top w:w="70" w:type="dxa"/>
              <w:left w:w="90" w:type="dxa"/>
              <w:bottom w:w="70" w:type="dxa"/>
              <w:right w:w="90" w:type="dxa"/>
            </w:tcMar>
            <w:vAlign w:val="center"/>
          </w:tcPr>
          <w:p w:rsidR="00EA04B6" w:rsidRDefault="003979FC">
            <w:pPr>
              <w:pStyle w:val="TableText"/>
            </w:pPr>
            <w:r>
              <w:rPr>
                <w:sz w:val="18"/>
              </w:rPr>
              <w:t>DINO保留定位权；Refiner只保留负消融</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lastRenderedPageBreak/>
              <w:t>seed波动掩盖小增益</w:t>
            </w:r>
          </w:p>
        </w:tc>
        <w:tc>
          <w:tcPr>
            <w:tcW w:w="2268" w:type="dxa"/>
            <w:tcMar>
              <w:top w:w="70" w:type="dxa"/>
              <w:left w:w="90" w:type="dxa"/>
              <w:bottom w:w="70" w:type="dxa"/>
              <w:right w:w="90" w:type="dxa"/>
            </w:tcMar>
            <w:vAlign w:val="center"/>
          </w:tcPr>
          <w:p w:rsidR="00EA04B6" w:rsidRDefault="003979FC">
            <w:pPr>
              <w:pStyle w:val="TableText"/>
              <w:jc w:val="center"/>
            </w:pPr>
            <w:r>
              <w:rPr>
                <w:sz w:val="18"/>
              </w:rPr>
              <w:t>误判候选有效</w:t>
            </w:r>
          </w:p>
        </w:tc>
        <w:tc>
          <w:tcPr>
            <w:tcW w:w="4535" w:type="dxa"/>
            <w:tcMar>
              <w:top w:w="70" w:type="dxa"/>
              <w:left w:w="90" w:type="dxa"/>
              <w:bottom w:w="70" w:type="dxa"/>
              <w:right w:w="90" w:type="dxa"/>
            </w:tcMar>
            <w:vAlign w:val="center"/>
          </w:tcPr>
          <w:p w:rsidR="00EA04B6" w:rsidRDefault="003979FC">
            <w:pPr>
              <w:pStyle w:val="TableText"/>
            </w:pPr>
            <w:r>
              <w:rPr>
                <w:sz w:val="18"/>
              </w:rPr>
              <w:t>E1与最终候选至少3 seeds；报告均值、Std、配对差值和新Holdout</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管理章节被技术细节淹没</w:t>
            </w:r>
          </w:p>
        </w:tc>
        <w:tc>
          <w:tcPr>
            <w:tcW w:w="2268" w:type="dxa"/>
            <w:tcMar>
              <w:top w:w="70" w:type="dxa"/>
              <w:left w:w="90" w:type="dxa"/>
              <w:bottom w:w="70" w:type="dxa"/>
              <w:right w:w="90" w:type="dxa"/>
            </w:tcMar>
            <w:vAlign w:val="center"/>
          </w:tcPr>
          <w:p w:rsidR="00EA04B6" w:rsidRDefault="003979FC">
            <w:pPr>
              <w:pStyle w:val="TableText"/>
              <w:jc w:val="center"/>
            </w:pPr>
            <w:r>
              <w:rPr>
                <w:sz w:val="18"/>
              </w:rPr>
              <w:t>MEM属性不足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每个技术模块对应COQ、Gate、资源/周期或治理输出</w:t>
            </w:r>
          </w:p>
        </w:tc>
      </w:tr>
      <w:tr w:rsidR="00EA04B6">
        <w:trPr>
          <w:jc w:val="center"/>
        </w:trPr>
        <w:tc>
          <w:tcPr>
            <w:tcW w:w="2268" w:type="dxa"/>
            <w:tcMar>
              <w:top w:w="70" w:type="dxa"/>
              <w:left w:w="90" w:type="dxa"/>
              <w:bottom w:w="70" w:type="dxa"/>
              <w:right w:w="90" w:type="dxa"/>
            </w:tcMar>
            <w:vAlign w:val="center"/>
          </w:tcPr>
          <w:p w:rsidR="00EA04B6" w:rsidRDefault="003979FC">
            <w:pPr>
              <w:pStyle w:val="TableText"/>
              <w:jc w:val="center"/>
            </w:pPr>
            <w:r>
              <w:rPr>
                <w:sz w:val="18"/>
              </w:rPr>
              <w:t>成本单价不确定</w:t>
            </w:r>
          </w:p>
        </w:tc>
        <w:tc>
          <w:tcPr>
            <w:tcW w:w="2268" w:type="dxa"/>
            <w:tcMar>
              <w:top w:w="70" w:type="dxa"/>
              <w:left w:w="90" w:type="dxa"/>
              <w:bottom w:w="70" w:type="dxa"/>
              <w:right w:w="90" w:type="dxa"/>
            </w:tcMar>
            <w:vAlign w:val="center"/>
          </w:tcPr>
          <w:p w:rsidR="00EA04B6" w:rsidRDefault="003979FC">
            <w:pPr>
              <w:pStyle w:val="TableText"/>
              <w:jc w:val="center"/>
            </w:pPr>
            <w:r>
              <w:rPr>
                <w:sz w:val="18"/>
              </w:rPr>
              <w:t>人民币结论不稳</w:t>
            </w:r>
          </w:p>
        </w:tc>
        <w:tc>
          <w:tcPr>
            <w:tcW w:w="4535"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正文用人时/GPU时/周期；价格区间只做敏感性分析</w:t>
            </w:r>
          </w:p>
        </w:tc>
      </w:tr>
    </w:tbl>
    <w:p w:rsidR="00EA04B6" w:rsidRDefault="00EA04B6">
      <w:pPr>
        <w:rPr>
          <w:lang w:eastAsia="zh-CN"/>
        </w:rPr>
      </w:pPr>
    </w:p>
    <w:p w:rsidR="00EA04B6" w:rsidRDefault="003979FC">
      <w:pPr>
        <w:pStyle w:val="1"/>
        <w:rPr>
          <w:lang w:eastAsia="zh-CN"/>
        </w:rPr>
      </w:pPr>
      <w:r>
        <w:rPr>
          <w:lang w:eastAsia="zh-CN"/>
        </w:rPr>
        <w:t>九、研究计划与预期成果</w:t>
      </w:r>
    </w:p>
    <w:p w:rsidR="00EA04B6" w:rsidRDefault="003979FC">
      <w:pPr>
        <w:pStyle w:val="21"/>
      </w:pPr>
      <w:r>
        <w:t xml:space="preserve">9.1 </w:t>
      </w:r>
      <w:r>
        <w:t>后续研究计划</w:t>
      </w:r>
    </w:p>
    <w:tbl>
      <w:tblPr>
        <w:tblStyle w:val="afe"/>
        <w:tblW w:w="0" w:type="auto"/>
        <w:jc w:val="center"/>
        <w:tblLook w:val="04A0" w:firstRow="1" w:lastRow="0" w:firstColumn="1" w:lastColumn="0" w:noHBand="0" w:noVBand="1"/>
      </w:tblPr>
      <w:tblGrid>
        <w:gridCol w:w="1228"/>
        <w:gridCol w:w="4971"/>
        <w:gridCol w:w="2749"/>
      </w:tblGrid>
      <w:tr w:rsidR="00EA04B6">
        <w:trPr>
          <w:tblHeader/>
          <w:jc w:val="center"/>
        </w:trPr>
        <w:tc>
          <w:tcPr>
            <w:tcW w:w="1247"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时间</w:t>
            </w:r>
          </w:p>
        </w:tc>
        <w:tc>
          <w:tcPr>
            <w:tcW w:w="5102"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主要工作</w:t>
            </w:r>
          </w:p>
        </w:tc>
        <w:tc>
          <w:tcPr>
            <w:tcW w:w="2835"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阶段输出</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2026.08</w:t>
            </w:r>
          </w:p>
        </w:tc>
        <w:tc>
          <w:tcPr>
            <w:tcW w:w="5102" w:type="dxa"/>
            <w:tcMar>
              <w:top w:w="70" w:type="dxa"/>
              <w:left w:w="90" w:type="dxa"/>
              <w:bottom w:w="70" w:type="dxa"/>
              <w:right w:w="90" w:type="dxa"/>
            </w:tcMar>
            <w:vAlign w:val="center"/>
          </w:tcPr>
          <w:p w:rsidR="00EA04B6" w:rsidRDefault="003979FC">
            <w:pPr>
              <w:pStyle w:val="TableText"/>
            </w:pPr>
            <w:r>
              <w:rPr>
                <w:sz w:val="18"/>
              </w:rPr>
              <w:t>冻结研究协议；完成正式</w:t>
            </w:r>
            <w:r w:rsidR="005D4E4C">
              <w:rPr>
                <w:sz w:val="18"/>
              </w:rPr>
              <w:t>语义提示</w:t>
            </w:r>
            <w:r>
              <w:rPr>
                <w:sz w:val="18"/>
              </w:rPr>
              <w:t xml:space="preserve"> P1-P3；清理数据版本；确定新</w:t>
            </w:r>
            <w:r w:rsidR="00746CC8">
              <w:rPr>
                <w:sz w:val="18"/>
              </w:rPr>
              <w:t>Pilot-Test</w:t>
            </w:r>
          </w:p>
        </w:tc>
        <w:tc>
          <w:tcPr>
            <w:tcW w:w="2835" w:type="dxa"/>
            <w:tcMar>
              <w:top w:w="70" w:type="dxa"/>
              <w:left w:w="90" w:type="dxa"/>
              <w:bottom w:w="70" w:type="dxa"/>
              <w:right w:w="90" w:type="dxa"/>
            </w:tcMar>
            <w:vAlign w:val="center"/>
          </w:tcPr>
          <w:p w:rsidR="00EA04B6" w:rsidRDefault="005D4E4C">
            <w:pPr>
              <w:pStyle w:val="TableText"/>
              <w:rPr>
                <w:lang w:eastAsia="zh-CN"/>
              </w:rPr>
            </w:pPr>
            <w:r>
              <w:rPr>
                <w:sz w:val="18"/>
                <w:lang w:eastAsia="zh-CN"/>
              </w:rPr>
              <w:t>语义提示</w:t>
            </w:r>
            <w:r w:rsidR="003979FC">
              <w:rPr>
                <w:sz w:val="18"/>
                <w:lang w:eastAsia="zh-CN"/>
              </w:rPr>
              <w:t xml:space="preserve"> V1、数据清单、G0记录</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2026.09</w:t>
            </w:r>
          </w:p>
        </w:tc>
        <w:tc>
          <w:tcPr>
            <w:tcW w:w="5102" w:type="dxa"/>
            <w:tcMar>
              <w:top w:w="70" w:type="dxa"/>
              <w:left w:w="90" w:type="dxa"/>
              <w:bottom w:w="70" w:type="dxa"/>
              <w:right w:w="90" w:type="dxa"/>
            </w:tcMar>
            <w:vAlign w:val="center"/>
          </w:tcPr>
          <w:p w:rsidR="00EA04B6" w:rsidRDefault="003979FC">
            <w:pPr>
              <w:pStyle w:val="TableText"/>
            </w:pPr>
            <w:r>
              <w:rPr>
                <w:sz w:val="18"/>
              </w:rPr>
              <w:t>按冻结配置复现E0/E1；完成V1误差诊断；固化E2A Verifier三档规则</w:t>
            </w:r>
          </w:p>
        </w:tc>
        <w:tc>
          <w:tcPr>
            <w:tcW w:w="2835" w:type="dxa"/>
            <w:tcMar>
              <w:top w:w="70" w:type="dxa"/>
              <w:left w:w="90" w:type="dxa"/>
              <w:bottom w:w="70" w:type="dxa"/>
              <w:right w:w="90" w:type="dxa"/>
            </w:tcMar>
            <w:vAlign w:val="center"/>
          </w:tcPr>
          <w:p w:rsidR="00EA04B6" w:rsidRDefault="003979FC">
            <w:pPr>
              <w:pStyle w:val="TableText"/>
            </w:pPr>
            <w:r>
              <w:rPr>
                <w:sz w:val="18"/>
              </w:rPr>
              <w:t>正式基线、噪声水平δ、Verifier候选</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2026.10</w:t>
            </w:r>
          </w:p>
        </w:tc>
        <w:tc>
          <w:tcPr>
            <w:tcW w:w="5102" w:type="dxa"/>
            <w:tcMar>
              <w:top w:w="70" w:type="dxa"/>
              <w:left w:w="90" w:type="dxa"/>
              <w:bottom w:w="70" w:type="dxa"/>
              <w:right w:w="90" w:type="dxa"/>
            </w:tcMar>
            <w:vAlign w:val="center"/>
          </w:tcPr>
          <w:p w:rsidR="00EA04B6" w:rsidRDefault="003979FC">
            <w:pPr>
              <w:pStyle w:val="TableText"/>
            </w:pPr>
            <w:r>
              <w:rPr>
                <w:sz w:val="18"/>
              </w:rPr>
              <w:t>在Development/Validation完成Reject抽检与Append边界；不再用274 Pilot调参</w:t>
            </w:r>
          </w:p>
        </w:tc>
        <w:tc>
          <w:tcPr>
            <w:tcW w:w="2835" w:type="dxa"/>
            <w:tcMar>
              <w:top w:w="70" w:type="dxa"/>
              <w:left w:w="90" w:type="dxa"/>
              <w:bottom w:w="70" w:type="dxa"/>
              <w:right w:w="90" w:type="dxa"/>
            </w:tcMar>
            <w:vAlign w:val="center"/>
          </w:tcPr>
          <w:p w:rsidR="00EA04B6" w:rsidRDefault="003979FC">
            <w:pPr>
              <w:pStyle w:val="TableText"/>
            </w:pPr>
            <w:r>
              <w:rPr>
                <w:sz w:val="18"/>
              </w:rPr>
              <w:t>G2/G3 Go-Hold-Stop证据包</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2026.11</w:t>
            </w:r>
          </w:p>
        </w:tc>
        <w:tc>
          <w:tcPr>
            <w:tcW w:w="5102" w:type="dxa"/>
            <w:tcMar>
              <w:top w:w="70" w:type="dxa"/>
              <w:left w:w="90" w:type="dxa"/>
              <w:bottom w:w="70" w:type="dxa"/>
              <w:right w:w="90" w:type="dxa"/>
            </w:tcMar>
            <w:vAlign w:val="center"/>
          </w:tcPr>
          <w:p w:rsidR="00EA04B6" w:rsidRDefault="003979FC">
            <w:pPr>
              <w:pStyle w:val="TableText"/>
            </w:pPr>
            <w:r>
              <w:rPr>
                <w:sz w:val="18"/>
              </w:rPr>
              <w:t>仅对通过门槛的Verifier V2全量生成；E0/E1/V2统一3 seeds</w:t>
            </w:r>
          </w:p>
        </w:tc>
        <w:tc>
          <w:tcPr>
            <w:tcW w:w="2835" w:type="dxa"/>
            <w:tcMar>
              <w:top w:w="70" w:type="dxa"/>
              <w:left w:w="90" w:type="dxa"/>
              <w:bottom w:w="70" w:type="dxa"/>
              <w:right w:w="90" w:type="dxa"/>
            </w:tcMar>
            <w:vAlign w:val="center"/>
          </w:tcPr>
          <w:p w:rsidR="00EA04B6" w:rsidRDefault="003979FC">
            <w:pPr>
              <w:pStyle w:val="TableText"/>
              <w:jc w:val="center"/>
            </w:pPr>
            <w:r>
              <w:rPr>
                <w:sz w:val="18"/>
              </w:rPr>
              <w:t>V2结果、稳定性分析</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2026.12</w:t>
            </w:r>
          </w:p>
        </w:tc>
        <w:tc>
          <w:tcPr>
            <w:tcW w:w="5102" w:type="dxa"/>
            <w:tcMar>
              <w:top w:w="70" w:type="dxa"/>
              <w:left w:w="90" w:type="dxa"/>
              <w:bottom w:w="70" w:type="dxa"/>
              <w:right w:w="90" w:type="dxa"/>
            </w:tcMar>
            <w:vAlign w:val="center"/>
          </w:tcPr>
          <w:p w:rsidR="00EA04B6" w:rsidRDefault="003979FC">
            <w:pPr>
              <w:pStyle w:val="TableText"/>
            </w:pPr>
            <w:r>
              <w:rPr>
                <w:sz w:val="18"/>
              </w:rPr>
              <w:t>新</w:t>
            </w:r>
            <w:r w:rsidR="00746CC8">
              <w:rPr>
                <w:sz w:val="18"/>
              </w:rPr>
              <w:t>Pilot-Test</w:t>
            </w:r>
            <w:r>
              <w:rPr>
                <w:sz w:val="18"/>
              </w:rPr>
              <w:t>一次性评估；来源/尺度/类别分层；bootstrap</w:t>
            </w:r>
          </w:p>
        </w:tc>
        <w:tc>
          <w:tcPr>
            <w:tcW w:w="2835" w:type="dxa"/>
            <w:tcMar>
              <w:top w:w="70" w:type="dxa"/>
              <w:left w:w="90" w:type="dxa"/>
              <w:bottom w:w="70" w:type="dxa"/>
              <w:right w:w="90" w:type="dxa"/>
            </w:tcMar>
            <w:vAlign w:val="center"/>
          </w:tcPr>
          <w:p w:rsidR="00EA04B6" w:rsidRDefault="003979FC">
            <w:pPr>
              <w:pStyle w:val="TableText"/>
              <w:jc w:val="center"/>
            </w:pPr>
            <w:r>
              <w:rPr>
                <w:sz w:val="18"/>
              </w:rPr>
              <w:t>最终技术证据</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2027.01</w:t>
            </w:r>
          </w:p>
        </w:tc>
        <w:tc>
          <w:tcPr>
            <w:tcW w:w="5102" w:type="dxa"/>
            <w:tcMar>
              <w:top w:w="70" w:type="dxa"/>
              <w:left w:w="90" w:type="dxa"/>
              <w:bottom w:w="70" w:type="dxa"/>
              <w:right w:w="90" w:type="dxa"/>
            </w:tcMar>
            <w:vAlign w:val="center"/>
          </w:tcPr>
          <w:p w:rsidR="00EA04B6" w:rsidRDefault="003979FC">
            <w:pPr>
              <w:pStyle w:val="TableText"/>
            </w:pPr>
            <w:r>
              <w:rPr>
                <w:sz w:val="18"/>
              </w:rPr>
              <w:t>汇总人工/GPU/重训/周期；COQ、规模情景、Pareto与敏感性分析</w:t>
            </w:r>
          </w:p>
        </w:tc>
        <w:tc>
          <w:tcPr>
            <w:tcW w:w="2835"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MEM资源配置与停止规则</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2027.02</w:t>
            </w:r>
          </w:p>
        </w:tc>
        <w:tc>
          <w:tcPr>
            <w:tcW w:w="5102" w:type="dxa"/>
            <w:tcMar>
              <w:top w:w="70" w:type="dxa"/>
              <w:left w:w="90" w:type="dxa"/>
              <w:bottom w:w="70" w:type="dxa"/>
              <w:right w:w="90" w:type="dxa"/>
            </w:tcMar>
            <w:vAlign w:val="center"/>
          </w:tcPr>
          <w:p w:rsidR="00EA04B6" w:rsidRDefault="003979FC">
            <w:pPr>
              <w:pStyle w:val="TableText"/>
              <w:rPr>
                <w:lang w:eastAsia="zh-CN"/>
              </w:rPr>
            </w:pPr>
            <w:r>
              <w:rPr>
                <w:sz w:val="18"/>
                <w:lang w:eastAsia="zh-CN"/>
              </w:rPr>
              <w:t>完成论文初稿；核对引用、图表、审计链与附录</w:t>
            </w:r>
          </w:p>
        </w:tc>
        <w:tc>
          <w:tcPr>
            <w:tcW w:w="2835" w:type="dxa"/>
            <w:tcMar>
              <w:top w:w="70" w:type="dxa"/>
              <w:left w:w="90" w:type="dxa"/>
              <w:bottom w:w="70" w:type="dxa"/>
              <w:right w:w="90" w:type="dxa"/>
            </w:tcMar>
            <w:vAlign w:val="center"/>
          </w:tcPr>
          <w:p w:rsidR="00EA04B6" w:rsidRDefault="003979FC">
            <w:pPr>
              <w:pStyle w:val="TableText"/>
              <w:jc w:val="center"/>
            </w:pPr>
            <w:r>
              <w:rPr>
                <w:sz w:val="18"/>
              </w:rPr>
              <w:t>论文初稿</w:t>
            </w:r>
          </w:p>
        </w:tc>
      </w:tr>
      <w:tr w:rsidR="00EA04B6">
        <w:trPr>
          <w:jc w:val="center"/>
        </w:trPr>
        <w:tc>
          <w:tcPr>
            <w:tcW w:w="1247" w:type="dxa"/>
            <w:tcMar>
              <w:top w:w="70" w:type="dxa"/>
              <w:left w:w="90" w:type="dxa"/>
              <w:bottom w:w="70" w:type="dxa"/>
              <w:right w:w="90" w:type="dxa"/>
            </w:tcMar>
            <w:vAlign w:val="center"/>
          </w:tcPr>
          <w:p w:rsidR="00EA04B6" w:rsidRDefault="003979FC">
            <w:pPr>
              <w:pStyle w:val="TableText"/>
              <w:jc w:val="center"/>
            </w:pPr>
            <w:r>
              <w:rPr>
                <w:sz w:val="18"/>
              </w:rPr>
              <w:t>2027.03</w:t>
            </w:r>
          </w:p>
        </w:tc>
        <w:tc>
          <w:tcPr>
            <w:tcW w:w="5102"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根据导师/预答辩意见修改，准备定稿</w:t>
            </w:r>
          </w:p>
        </w:tc>
        <w:tc>
          <w:tcPr>
            <w:tcW w:w="2835" w:type="dxa"/>
            <w:tcMar>
              <w:top w:w="70" w:type="dxa"/>
              <w:left w:w="90" w:type="dxa"/>
              <w:bottom w:w="70" w:type="dxa"/>
              <w:right w:w="90" w:type="dxa"/>
            </w:tcMar>
            <w:vAlign w:val="center"/>
          </w:tcPr>
          <w:p w:rsidR="00EA04B6" w:rsidRDefault="003979FC">
            <w:pPr>
              <w:pStyle w:val="TableText"/>
              <w:jc w:val="center"/>
            </w:pPr>
            <w:r>
              <w:rPr>
                <w:sz w:val="18"/>
              </w:rPr>
              <w:t>论文定稿版</w:t>
            </w:r>
          </w:p>
        </w:tc>
      </w:tr>
    </w:tbl>
    <w:p w:rsidR="00EA04B6" w:rsidRDefault="00EA04B6"/>
    <w:p w:rsidR="00EA04B6" w:rsidRDefault="003979FC">
      <w:pPr>
        <w:pStyle w:val="21"/>
      </w:pPr>
      <w:r>
        <w:t xml:space="preserve">9.2 </w:t>
      </w:r>
      <w:r>
        <w:t>预期成果</w:t>
      </w:r>
    </w:p>
    <w:p w:rsidR="00CD6EF5" w:rsidRDefault="00CD6EF5" w:rsidP="00CD6EF5">
      <w:pPr>
        <w:pStyle w:val="a0"/>
        <w:rPr>
          <w:lang w:eastAsia="zh-CN"/>
        </w:rPr>
      </w:pPr>
      <w:r>
        <w:rPr>
          <w:rFonts w:hint="eastAsia"/>
          <w:lang w:eastAsia="zh-CN"/>
        </w:rPr>
        <w:t>低预算语义提示</w:t>
      </w:r>
      <w:r>
        <w:rPr>
          <w:lang w:eastAsia="zh-CN"/>
        </w:rPr>
        <w:t>Benchmark与硬冻结配置规范：形成一套面向火烟特定任务的语义提示词冷启动控制方案，产出“独立评测—主排序—阈值稳定区间—版本硬冻结”的标准化配置控制流水线与参数台账。</w:t>
      </w:r>
    </w:p>
    <w:p w:rsidR="00CD6EF5" w:rsidRDefault="00CD6EF5" w:rsidP="00CD6EF5">
      <w:pPr>
        <w:pStyle w:val="a0"/>
        <w:rPr>
          <w:lang w:eastAsia="zh-CN"/>
        </w:rPr>
      </w:pPr>
      <w:r>
        <w:rPr>
          <w:rFonts w:hint="eastAsia"/>
          <w:lang w:eastAsia="zh-CN"/>
        </w:rPr>
        <w:lastRenderedPageBreak/>
        <w:t>面向非刚性目标的异构大模型级联自动化生产系统：交付一套集成“</w:t>
      </w:r>
      <w:r>
        <w:rPr>
          <w:lang w:eastAsia="zh-CN"/>
        </w:rPr>
        <w:t>Grounding DINO（主定位）+ SAM3（辅审核）+ YOLO（效用裁判）”的三级级联工程化管线，实现数据生产从“手工作坊”向“工业化流水线”的范式跨越。</w:t>
      </w:r>
    </w:p>
    <w:p w:rsidR="00CD6EF5" w:rsidRDefault="00CD6EF5" w:rsidP="00CD6EF5">
      <w:pPr>
        <w:pStyle w:val="a0"/>
        <w:rPr>
          <w:lang w:eastAsia="zh-CN"/>
        </w:rPr>
      </w:pPr>
      <w:r>
        <w:rPr>
          <w:rFonts w:hint="eastAsia"/>
          <w:lang w:eastAsia="zh-CN"/>
        </w:rPr>
        <w:t>多维伪标签质量诊断体系与噪声解耦审计</w:t>
      </w:r>
      <w:r>
        <w:rPr>
          <w:lang w:eastAsia="zh-CN"/>
        </w:rPr>
        <w:t>SOP：构建包含漏检、误检、空间定位偏差的质量诊断模型；形成边界扰动敏感性审计方法，输出量化剥离测试集噪声导致的性能折损率以及测算下游效用保留率的第三方盲审标准作业程序。</w:t>
      </w:r>
    </w:p>
    <w:p w:rsidR="00CD6EF5" w:rsidRDefault="00CD6EF5" w:rsidP="00CD6EF5">
      <w:pPr>
        <w:pStyle w:val="a0"/>
        <w:rPr>
          <w:lang w:eastAsia="zh-CN"/>
        </w:rPr>
      </w:pPr>
      <w:r>
        <w:rPr>
          <w:rFonts w:hint="eastAsia"/>
          <w:lang w:eastAsia="zh-CN"/>
        </w:rPr>
        <w:t>多教师权限解耦机制与保守</w:t>
      </w:r>
      <w:r>
        <w:rPr>
          <w:lang w:eastAsia="zh-CN"/>
        </w:rPr>
        <w:t>Verifier控制路径：明确辅助教师在多级架构中的管理角色边界，产出“剥离定位修改权、仅赋予语义审核权”的系统层权限解耦方案；确立基于IoF（交前比）包含率过滤与强证据否决的保守Verifier策略，输出级联系统自适应阻断（Stage-Gate）的触发阈值矩阵。</w:t>
      </w:r>
    </w:p>
    <w:p w:rsidR="00CD6EF5" w:rsidRDefault="00CD6EF5" w:rsidP="00CD6EF5">
      <w:pPr>
        <w:pStyle w:val="a0"/>
        <w:rPr>
          <w:lang w:eastAsia="zh-CN"/>
        </w:rPr>
      </w:pPr>
      <w:r>
        <w:rPr>
          <w:rFonts w:hint="eastAsia"/>
          <w:lang w:eastAsia="zh-CN"/>
        </w:rPr>
        <w:t>双教师协同协同升级与</w:t>
      </w:r>
      <w:r>
        <w:rPr>
          <w:lang w:eastAsia="zh-CN"/>
        </w:rPr>
        <w:t>Pareto流程控制判定准则：通过新Pilot-Test实证，形成具备高鲁邦性的双教师V2自动化管线；或针对无稳定收益的长尾覆盖场景，给出基于V1单教师管线的Pareto停止点判别准则。</w:t>
      </w:r>
    </w:p>
    <w:p w:rsidR="00CD6EF5" w:rsidRDefault="00CD6EF5" w:rsidP="00CD6EF5">
      <w:pPr>
        <w:pStyle w:val="a0"/>
        <w:rPr>
          <w:lang w:eastAsia="zh-CN"/>
        </w:rPr>
      </w:pPr>
      <w:r>
        <w:rPr>
          <w:rFonts w:hint="eastAsia"/>
          <w:lang w:eastAsia="zh-CN"/>
        </w:rPr>
        <w:t>纯标注成本解耦核算账本与规模化情景资源配置矩阵：形成剥离下游训练沉没成本的“纯标注环节”绝对成本核算模型（人工逐框工时</w:t>
      </w:r>
      <w:r>
        <w:rPr>
          <w:lang w:eastAsia="zh-CN"/>
        </w:rPr>
        <w:t xml:space="preserve"> vs 大模型GPU机时+人工抽检）；交付涵盖“1千、1万、10万”张图像数量级的纯标注耗时与技术质量成本（CoQ）差异测算表。</w:t>
      </w:r>
    </w:p>
    <w:p w:rsidR="00CD6EF5" w:rsidRDefault="00CD6EF5" w:rsidP="00CD6EF5">
      <w:pPr>
        <w:pStyle w:val="a0"/>
        <w:rPr>
          <w:lang w:eastAsia="zh-CN"/>
        </w:rPr>
      </w:pPr>
      <w:r>
        <w:rPr>
          <w:rFonts w:hint="eastAsia"/>
          <w:lang w:eastAsia="zh-CN"/>
        </w:rPr>
        <w:t>业务情景驱动的帕累托（</w:t>
      </w:r>
      <w:r>
        <w:rPr>
          <w:lang w:eastAsia="zh-CN"/>
        </w:rPr>
        <w:t>Pareto）决策选型工具：针对“高精度合规/极小样本（情景A）”、“敏捷迭代/日常扩充（情景B）”、“海量数据/长尾覆盖（情景C）”三类工业界典型业务情景，提炼并输出直接的Pareto最优选型方案与资源配置指南。</w:t>
      </w:r>
    </w:p>
    <w:p w:rsidR="00CD6EF5" w:rsidRDefault="00CD6EF5" w:rsidP="00CD6EF5">
      <w:pPr>
        <w:pStyle w:val="a0"/>
        <w:rPr>
          <w:lang w:eastAsia="zh-CN"/>
        </w:rPr>
      </w:pPr>
      <w:r>
        <w:rPr>
          <w:rFonts w:hint="eastAsia"/>
          <w:lang w:eastAsia="zh-CN"/>
        </w:rPr>
        <w:t>最小粒度数据追溯链（</w:t>
      </w:r>
      <w:r>
        <w:rPr>
          <w:lang w:eastAsia="zh-CN"/>
        </w:rPr>
        <w:t>MTC）工程标准：确立涵盖“数据版本—提示词ID—标签版本—流水线ID—训练实例—测试报告”的标准化全流程数据追溯链规范，为同类非刚性目标的AI数据工程管理提供可复现的系统级底座。</w:t>
      </w:r>
    </w:p>
    <w:p w:rsidR="00CD6EF5" w:rsidRDefault="00CD6EF5" w:rsidP="00CD6EF5">
      <w:pPr>
        <w:pStyle w:val="a0"/>
        <w:numPr>
          <w:ilvl w:val="0"/>
          <w:numId w:val="0"/>
        </w:numPr>
        <w:ind w:left="360" w:hanging="360"/>
        <w:rPr>
          <w:lang w:eastAsia="zh-CN"/>
        </w:rPr>
      </w:pPr>
    </w:p>
    <w:p w:rsidR="00CD6EF5" w:rsidRDefault="00CD6EF5" w:rsidP="00CD6EF5">
      <w:pPr>
        <w:pStyle w:val="a0"/>
        <w:numPr>
          <w:ilvl w:val="0"/>
          <w:numId w:val="0"/>
        </w:numPr>
        <w:ind w:left="360" w:hanging="360"/>
        <w:rPr>
          <w:lang w:eastAsia="zh-CN"/>
        </w:rPr>
      </w:pPr>
    </w:p>
    <w:p w:rsidR="00CD6EF5" w:rsidRDefault="00CD6EF5" w:rsidP="00CD6EF5">
      <w:pPr>
        <w:pStyle w:val="a0"/>
        <w:numPr>
          <w:ilvl w:val="0"/>
          <w:numId w:val="0"/>
        </w:numPr>
        <w:ind w:left="360" w:hanging="360"/>
        <w:rPr>
          <w:rFonts w:hint="eastAsia"/>
          <w:lang w:eastAsia="zh-CN"/>
        </w:rPr>
      </w:pPr>
    </w:p>
    <w:p w:rsidR="00EA04B6" w:rsidRDefault="003979FC">
      <w:pPr>
        <w:pStyle w:val="1"/>
        <w:rPr>
          <w:lang w:eastAsia="zh-CN"/>
        </w:rPr>
      </w:pPr>
      <w:r>
        <w:rPr>
          <w:lang w:eastAsia="zh-CN"/>
        </w:rPr>
        <w:lastRenderedPageBreak/>
        <w:t>十、论文拟定目录</w:t>
      </w:r>
    </w:p>
    <w:p w:rsidR="00EA04B6" w:rsidRDefault="003979FC">
      <w:pPr>
        <w:ind w:firstLine="0"/>
        <w:rPr>
          <w:lang w:eastAsia="zh-CN"/>
        </w:rPr>
      </w:pPr>
      <w:r>
        <w:rPr>
          <w:b/>
          <w:lang w:eastAsia="zh-CN"/>
        </w:rPr>
        <w:t>第一章 绪论</w:t>
      </w:r>
    </w:p>
    <w:p w:rsidR="00EA04B6" w:rsidRDefault="003979FC">
      <w:pPr>
        <w:ind w:left="567" w:firstLine="0"/>
        <w:rPr>
          <w:lang w:eastAsia="zh-CN"/>
        </w:rPr>
      </w:pPr>
      <w:r>
        <w:rPr>
          <w:lang w:eastAsia="zh-CN"/>
        </w:rPr>
        <w:t>1.1 研究背景与课题来源</w:t>
      </w:r>
    </w:p>
    <w:p w:rsidR="00EA04B6" w:rsidRDefault="003979FC">
      <w:pPr>
        <w:ind w:left="567" w:firstLine="0"/>
        <w:rPr>
          <w:lang w:eastAsia="zh-CN"/>
        </w:rPr>
      </w:pPr>
      <w:r>
        <w:rPr>
          <w:lang w:eastAsia="zh-CN"/>
        </w:rPr>
        <w:t>1.2 研究问题提出</w:t>
      </w:r>
    </w:p>
    <w:p w:rsidR="00EA04B6" w:rsidRDefault="003979FC">
      <w:pPr>
        <w:ind w:left="567" w:firstLine="0"/>
        <w:rPr>
          <w:lang w:eastAsia="zh-CN"/>
        </w:rPr>
      </w:pPr>
      <w:r>
        <w:rPr>
          <w:lang w:eastAsia="zh-CN"/>
        </w:rPr>
        <w:t>1.3 研究目的与研究意义</w:t>
      </w:r>
    </w:p>
    <w:p w:rsidR="00EA04B6" w:rsidRDefault="003979FC">
      <w:pPr>
        <w:ind w:left="567" w:firstLine="0"/>
        <w:rPr>
          <w:lang w:eastAsia="zh-CN"/>
        </w:rPr>
      </w:pPr>
      <w:r>
        <w:rPr>
          <w:lang w:eastAsia="zh-CN"/>
        </w:rPr>
        <w:t>1.4 国内外研究现状概述</w:t>
      </w:r>
    </w:p>
    <w:p w:rsidR="00EA04B6" w:rsidRDefault="003979FC">
      <w:pPr>
        <w:ind w:left="567" w:firstLine="0"/>
        <w:rPr>
          <w:lang w:eastAsia="zh-CN"/>
        </w:rPr>
      </w:pPr>
      <w:r>
        <w:rPr>
          <w:lang w:eastAsia="zh-CN"/>
        </w:rPr>
        <w:t>1.5 研究内容与研究方法</w:t>
      </w:r>
    </w:p>
    <w:p w:rsidR="00EA04B6" w:rsidRDefault="003979FC">
      <w:pPr>
        <w:ind w:left="567" w:firstLine="0"/>
        <w:rPr>
          <w:lang w:eastAsia="zh-CN"/>
        </w:rPr>
      </w:pPr>
      <w:r>
        <w:rPr>
          <w:lang w:eastAsia="zh-CN"/>
        </w:rPr>
        <w:t>1.6 技术—管理双主线</w:t>
      </w:r>
    </w:p>
    <w:p w:rsidR="00EA04B6" w:rsidRDefault="003979FC">
      <w:pPr>
        <w:ind w:left="567" w:firstLine="0"/>
        <w:rPr>
          <w:lang w:eastAsia="zh-CN"/>
        </w:rPr>
      </w:pPr>
      <w:r>
        <w:rPr>
          <w:lang w:eastAsia="zh-CN"/>
        </w:rPr>
        <w:t>1.7 主要创新点</w:t>
      </w:r>
    </w:p>
    <w:p w:rsidR="00EA04B6" w:rsidRDefault="003979FC">
      <w:pPr>
        <w:ind w:firstLine="0"/>
        <w:rPr>
          <w:lang w:eastAsia="zh-CN"/>
        </w:rPr>
      </w:pPr>
      <w:r>
        <w:rPr>
          <w:b/>
          <w:lang w:eastAsia="zh-CN"/>
        </w:rPr>
        <w:t>第二章 理论基础与研究框架</w:t>
      </w:r>
    </w:p>
    <w:p w:rsidR="00EA04B6" w:rsidRDefault="003979FC">
      <w:pPr>
        <w:ind w:left="567" w:firstLine="0"/>
        <w:rPr>
          <w:lang w:eastAsia="zh-CN"/>
        </w:rPr>
      </w:pPr>
      <w:r>
        <w:rPr>
          <w:lang w:eastAsia="zh-CN"/>
        </w:rPr>
        <w:t>2.1 AI训练数据质量与下游效用</w:t>
      </w:r>
    </w:p>
    <w:p w:rsidR="00EA04B6" w:rsidRDefault="003979FC">
      <w:pPr>
        <w:ind w:left="567" w:firstLine="0"/>
        <w:rPr>
          <w:lang w:eastAsia="zh-CN"/>
        </w:rPr>
      </w:pPr>
      <w:r>
        <w:rPr>
          <w:lang w:eastAsia="zh-CN"/>
        </w:rPr>
        <w:t>2.2 开放词汇检测与双教师机制</w:t>
      </w:r>
    </w:p>
    <w:p w:rsidR="00EA04B6" w:rsidRDefault="003979FC">
      <w:pPr>
        <w:ind w:left="567" w:firstLine="0"/>
        <w:rPr>
          <w:lang w:eastAsia="zh-CN"/>
        </w:rPr>
      </w:pPr>
      <w:r>
        <w:rPr>
          <w:lang w:eastAsia="zh-CN"/>
        </w:rPr>
        <w:t>2.3 质量成本理论</w:t>
      </w:r>
    </w:p>
    <w:p w:rsidR="00EA04B6" w:rsidRDefault="003979FC">
      <w:pPr>
        <w:ind w:left="567" w:firstLine="0"/>
        <w:rPr>
          <w:lang w:eastAsia="zh-CN"/>
        </w:rPr>
      </w:pPr>
      <w:r>
        <w:rPr>
          <w:lang w:eastAsia="zh-CN"/>
        </w:rPr>
        <w:t>2.4 Stage-Gate与项目决策</w:t>
      </w:r>
    </w:p>
    <w:p w:rsidR="00EA04B6" w:rsidRDefault="003979FC">
      <w:pPr>
        <w:ind w:left="567" w:firstLine="0"/>
        <w:rPr>
          <w:lang w:eastAsia="zh-CN"/>
        </w:rPr>
      </w:pPr>
      <w:r>
        <w:rPr>
          <w:lang w:eastAsia="zh-CN"/>
        </w:rPr>
        <w:t>2.5 Pareto与规模化资源配置</w:t>
      </w:r>
    </w:p>
    <w:p w:rsidR="00EA04B6" w:rsidRDefault="003979FC">
      <w:pPr>
        <w:ind w:left="567" w:firstLine="0"/>
        <w:rPr>
          <w:lang w:eastAsia="zh-CN"/>
        </w:rPr>
      </w:pPr>
      <w:r>
        <w:rPr>
          <w:lang w:eastAsia="zh-CN"/>
        </w:rPr>
        <w:t>2.6 AI生命周期与可追溯治理</w:t>
      </w:r>
    </w:p>
    <w:p w:rsidR="00EA04B6" w:rsidRDefault="003979FC">
      <w:pPr>
        <w:ind w:left="567" w:firstLine="0"/>
        <w:rPr>
          <w:lang w:eastAsia="zh-CN"/>
        </w:rPr>
      </w:pPr>
      <w:r>
        <w:rPr>
          <w:lang w:eastAsia="zh-CN"/>
        </w:rPr>
        <w:t>2.7 本文总体研究框架</w:t>
      </w:r>
    </w:p>
    <w:p w:rsidR="00EA04B6" w:rsidRDefault="003979FC">
      <w:pPr>
        <w:ind w:firstLine="0"/>
        <w:rPr>
          <w:lang w:eastAsia="zh-CN"/>
        </w:rPr>
      </w:pPr>
      <w:r>
        <w:rPr>
          <w:b/>
          <w:lang w:eastAsia="zh-CN"/>
        </w:rPr>
        <w:t>第三章 低预算</w:t>
      </w:r>
      <w:r w:rsidR="005D4E4C">
        <w:rPr>
          <w:b/>
          <w:lang w:eastAsia="zh-CN"/>
        </w:rPr>
        <w:t>语义提示</w:t>
      </w:r>
      <w:r>
        <w:rPr>
          <w:b/>
          <w:lang w:eastAsia="zh-CN"/>
        </w:rPr>
        <w:t>规范化与主教师伪标签V1</w:t>
      </w:r>
    </w:p>
    <w:p w:rsidR="00EA04B6" w:rsidRDefault="003979FC">
      <w:pPr>
        <w:ind w:left="567" w:firstLine="0"/>
        <w:rPr>
          <w:lang w:eastAsia="zh-CN"/>
        </w:rPr>
      </w:pPr>
      <w:r>
        <w:rPr>
          <w:lang w:eastAsia="zh-CN"/>
        </w:rPr>
        <w:t>3.1 数据版本与实验协议</w:t>
      </w:r>
    </w:p>
    <w:p w:rsidR="00EA04B6" w:rsidRDefault="003979FC">
      <w:pPr>
        <w:ind w:left="567" w:firstLine="0"/>
        <w:rPr>
          <w:lang w:eastAsia="zh-CN"/>
        </w:rPr>
      </w:pPr>
      <w:r>
        <w:rPr>
          <w:lang w:eastAsia="zh-CN"/>
        </w:rPr>
        <w:t xml:space="preserve">3.2 fire/smoke </w:t>
      </w:r>
      <w:r w:rsidR="005D4E4C">
        <w:rPr>
          <w:lang w:eastAsia="zh-CN"/>
        </w:rPr>
        <w:t>语义提示</w:t>
      </w:r>
      <w:r>
        <w:rPr>
          <w:lang w:eastAsia="zh-CN"/>
        </w:rPr>
        <w:t>候选构建</w:t>
      </w:r>
    </w:p>
    <w:p w:rsidR="00EA04B6" w:rsidRDefault="003979FC">
      <w:pPr>
        <w:ind w:left="567" w:firstLine="0"/>
        <w:rPr>
          <w:lang w:eastAsia="zh-CN"/>
        </w:rPr>
      </w:pPr>
      <w:r>
        <w:rPr>
          <w:lang w:eastAsia="zh-CN"/>
        </w:rPr>
        <w:t>3.3 序贯</w:t>
      </w:r>
      <w:r w:rsidR="005D4E4C">
        <w:rPr>
          <w:lang w:eastAsia="zh-CN"/>
        </w:rPr>
        <w:t>语义提示</w:t>
      </w:r>
      <w:r>
        <w:rPr>
          <w:lang w:eastAsia="zh-CN"/>
        </w:rPr>
        <w:t>粗筛与复筛</w:t>
      </w:r>
    </w:p>
    <w:p w:rsidR="00EA04B6" w:rsidRDefault="003979FC">
      <w:pPr>
        <w:ind w:left="567" w:firstLine="0"/>
      </w:pPr>
      <w:r>
        <w:t xml:space="preserve">3.4 </w:t>
      </w:r>
      <w:r w:rsidR="005D4E4C">
        <w:t>语义提示</w:t>
      </w:r>
      <w:r>
        <w:t>与阈值冻结</w:t>
      </w:r>
    </w:p>
    <w:p w:rsidR="00EA04B6" w:rsidRDefault="003979FC">
      <w:pPr>
        <w:ind w:left="567" w:firstLine="0"/>
      </w:pPr>
      <w:r>
        <w:t>3.5 Grounding DINO V1生产</w:t>
      </w:r>
    </w:p>
    <w:p w:rsidR="00EA04B6" w:rsidRDefault="003979FC">
      <w:pPr>
        <w:ind w:left="567" w:firstLine="0"/>
      </w:pPr>
      <w:r>
        <w:t>3.6 YOLO下游基线与性能保留率</w:t>
      </w:r>
    </w:p>
    <w:p w:rsidR="00EA04B6" w:rsidRDefault="003979FC">
      <w:pPr>
        <w:ind w:left="567" w:firstLine="0"/>
      </w:pPr>
      <w:r>
        <w:t>3.7 本章小结</w:t>
      </w:r>
    </w:p>
    <w:p w:rsidR="00EA04B6" w:rsidRDefault="003979FC">
      <w:pPr>
        <w:ind w:firstLine="0"/>
      </w:pPr>
      <w:r>
        <w:rPr>
          <w:b/>
        </w:rPr>
        <w:t>第四章 伪标签质量诊断与第二教师角色边界</w:t>
      </w:r>
    </w:p>
    <w:p w:rsidR="00EA04B6" w:rsidRDefault="003979FC">
      <w:pPr>
        <w:ind w:left="567" w:firstLine="0"/>
      </w:pPr>
      <w:r>
        <w:t>4.1 伪标签错误分类与诊断指标</w:t>
      </w:r>
    </w:p>
    <w:p w:rsidR="00EA04B6" w:rsidRDefault="003979FC">
      <w:pPr>
        <w:ind w:left="567" w:firstLine="0"/>
      </w:pPr>
      <w:r>
        <w:t>4.2 主教师V1误差机制</w:t>
      </w:r>
    </w:p>
    <w:p w:rsidR="00EA04B6" w:rsidRDefault="003979FC">
      <w:pPr>
        <w:ind w:left="567" w:firstLine="0"/>
      </w:pPr>
      <w:r>
        <w:t>4.3 SAM3 Verifier机制</w:t>
      </w:r>
    </w:p>
    <w:p w:rsidR="00EA04B6" w:rsidRDefault="003979FC">
      <w:pPr>
        <w:ind w:left="567" w:firstLine="0"/>
      </w:pPr>
      <w:r>
        <w:lastRenderedPageBreak/>
        <w:t>4.4 Append与IoF安全门</w:t>
      </w:r>
    </w:p>
    <w:p w:rsidR="00EA04B6" w:rsidRDefault="003979FC">
      <w:pPr>
        <w:ind w:left="567" w:firstLine="0"/>
      </w:pPr>
      <w:r>
        <w:t>4.5 Box Refinement负消融</w:t>
      </w:r>
    </w:p>
    <w:p w:rsidR="00EA04B6" w:rsidRDefault="003979FC">
      <w:pPr>
        <w:ind w:left="567" w:firstLine="0"/>
      </w:pPr>
      <w:r>
        <w:t>4.6 Stage-Gate Go/Hold/Stop结果</w:t>
      </w:r>
    </w:p>
    <w:p w:rsidR="00EA04B6" w:rsidRDefault="003979FC">
      <w:pPr>
        <w:ind w:left="567" w:firstLine="0"/>
      </w:pPr>
      <w:r>
        <w:t>4.7 本章小结</w:t>
      </w:r>
    </w:p>
    <w:p w:rsidR="00EA04B6" w:rsidRDefault="003979FC">
      <w:pPr>
        <w:ind w:firstLine="0"/>
      </w:pPr>
      <w:r>
        <w:rPr>
          <w:b/>
        </w:rPr>
        <w:t>第五章 双教师候选V2的下游效用与稳健性验证</w:t>
      </w:r>
    </w:p>
    <w:p w:rsidR="00EA04B6" w:rsidRDefault="003979FC">
      <w:pPr>
        <w:ind w:left="567" w:firstLine="0"/>
      </w:pPr>
      <w:r>
        <w:t>5.1 Verifier-only V2生成</w:t>
      </w:r>
    </w:p>
    <w:p w:rsidR="00EA04B6" w:rsidRDefault="003979FC">
      <w:pPr>
        <w:ind w:left="567" w:firstLine="0"/>
      </w:pPr>
      <w:r>
        <w:t>5.2 统一YOLO多seed训练</w:t>
      </w:r>
    </w:p>
    <w:p w:rsidR="00EA04B6" w:rsidRDefault="003979FC">
      <w:pPr>
        <w:ind w:left="567" w:firstLine="0"/>
      </w:pPr>
      <w:r>
        <w:t>5.3 Pilot-Test历史可比分析</w:t>
      </w:r>
    </w:p>
    <w:p w:rsidR="00EA04B6" w:rsidRDefault="003979FC">
      <w:pPr>
        <w:ind w:left="567" w:firstLine="0"/>
      </w:pPr>
      <w:r>
        <w:t xml:space="preserve">5.4 </w:t>
      </w:r>
      <w:r w:rsidR="00746CC8">
        <w:t>Pilot-Test</w:t>
      </w:r>
      <w:r>
        <w:t>一次性评估</w:t>
      </w:r>
    </w:p>
    <w:p w:rsidR="00EA04B6" w:rsidRDefault="003979FC">
      <w:pPr>
        <w:ind w:left="567" w:firstLine="0"/>
      </w:pPr>
      <w:r>
        <w:t>5.5 fire/smoke、尺度与来源分层</w:t>
      </w:r>
    </w:p>
    <w:p w:rsidR="00EA04B6" w:rsidRDefault="003979FC">
      <w:pPr>
        <w:ind w:left="567" w:firstLine="0"/>
      </w:pPr>
      <w:r>
        <w:t>5.6 标签质量—学生效用关系</w:t>
      </w:r>
    </w:p>
    <w:p w:rsidR="00EA04B6" w:rsidRDefault="003979FC">
      <w:pPr>
        <w:ind w:left="567" w:firstLine="0"/>
        <w:rPr>
          <w:lang w:eastAsia="zh-CN"/>
        </w:rPr>
      </w:pPr>
      <w:r>
        <w:rPr>
          <w:lang w:eastAsia="zh-CN"/>
        </w:rPr>
        <w:t>5.7 本章小结</w:t>
      </w:r>
    </w:p>
    <w:p w:rsidR="00EA04B6" w:rsidRDefault="003979FC">
      <w:pPr>
        <w:ind w:firstLine="0"/>
        <w:rPr>
          <w:lang w:eastAsia="zh-CN"/>
        </w:rPr>
      </w:pPr>
      <w:r>
        <w:rPr>
          <w:b/>
          <w:lang w:eastAsia="zh-CN"/>
        </w:rPr>
        <w:t>第六章 训练数据生产的质量成本与资源配置</w:t>
      </w:r>
    </w:p>
    <w:p w:rsidR="00EA04B6" w:rsidRDefault="003979FC">
      <w:pPr>
        <w:ind w:left="567" w:firstLine="0"/>
        <w:rPr>
          <w:lang w:eastAsia="zh-CN"/>
        </w:rPr>
      </w:pPr>
      <w:r>
        <w:rPr>
          <w:lang w:eastAsia="zh-CN"/>
        </w:rPr>
        <w:t>6.1 管理评价对象与成本边界</w:t>
      </w:r>
    </w:p>
    <w:p w:rsidR="00EA04B6" w:rsidRDefault="003979FC">
      <w:pPr>
        <w:ind w:left="567" w:firstLine="0"/>
        <w:rPr>
          <w:lang w:eastAsia="zh-CN"/>
        </w:rPr>
      </w:pPr>
      <w:r>
        <w:rPr>
          <w:lang w:eastAsia="zh-CN"/>
        </w:rPr>
        <w:t>6.2 人工与自动生产时间对比</w:t>
      </w:r>
    </w:p>
    <w:p w:rsidR="00EA04B6" w:rsidRDefault="003979FC">
      <w:pPr>
        <w:ind w:left="567" w:firstLine="0"/>
        <w:rPr>
          <w:lang w:eastAsia="zh-CN"/>
        </w:rPr>
      </w:pPr>
      <w:r>
        <w:rPr>
          <w:lang w:eastAsia="zh-CN"/>
        </w:rPr>
        <w:t>6.3 COQ四类成本实证</w:t>
      </w:r>
    </w:p>
    <w:p w:rsidR="00EA04B6" w:rsidRDefault="003979FC">
      <w:pPr>
        <w:ind w:left="567" w:firstLine="0"/>
        <w:rPr>
          <w:lang w:eastAsia="zh-CN"/>
        </w:rPr>
      </w:pPr>
      <w:r>
        <w:rPr>
          <w:lang w:eastAsia="zh-CN"/>
        </w:rPr>
        <w:t>6.4 1千/1万/10万张规模情景</w:t>
      </w:r>
    </w:p>
    <w:p w:rsidR="00EA04B6" w:rsidRDefault="003979FC">
      <w:pPr>
        <w:ind w:left="567" w:firstLine="0"/>
        <w:rPr>
          <w:lang w:eastAsia="zh-CN"/>
        </w:rPr>
      </w:pPr>
      <w:r>
        <w:rPr>
          <w:lang w:eastAsia="zh-CN"/>
        </w:rPr>
        <w:t>6.5 边际效率与Pareto前沿</w:t>
      </w:r>
    </w:p>
    <w:p w:rsidR="00EA04B6" w:rsidRDefault="003979FC">
      <w:pPr>
        <w:ind w:left="567" w:firstLine="0"/>
        <w:rPr>
          <w:lang w:eastAsia="zh-CN"/>
        </w:rPr>
      </w:pPr>
      <w:r>
        <w:rPr>
          <w:lang w:eastAsia="zh-CN"/>
        </w:rPr>
        <w:t>6.6 Stage-Gate升级/停止规则</w:t>
      </w:r>
    </w:p>
    <w:p w:rsidR="00EA04B6" w:rsidRDefault="003979FC">
      <w:pPr>
        <w:ind w:left="567" w:firstLine="0"/>
        <w:rPr>
          <w:lang w:eastAsia="zh-CN"/>
        </w:rPr>
      </w:pPr>
      <w:r>
        <w:rPr>
          <w:lang w:eastAsia="zh-CN"/>
        </w:rPr>
        <w:t>6.7 过程追溯与项目治理建议</w:t>
      </w:r>
    </w:p>
    <w:p w:rsidR="00EA04B6" w:rsidRDefault="003979FC">
      <w:pPr>
        <w:ind w:left="567" w:firstLine="0"/>
        <w:rPr>
          <w:lang w:eastAsia="zh-CN"/>
        </w:rPr>
      </w:pPr>
      <w:r>
        <w:rPr>
          <w:lang w:eastAsia="zh-CN"/>
        </w:rPr>
        <w:t>6.8 本章小结</w:t>
      </w:r>
    </w:p>
    <w:p w:rsidR="00EA04B6" w:rsidRDefault="003979FC">
      <w:pPr>
        <w:ind w:firstLine="0"/>
        <w:rPr>
          <w:lang w:eastAsia="zh-CN"/>
        </w:rPr>
      </w:pPr>
      <w:r>
        <w:rPr>
          <w:b/>
          <w:lang w:eastAsia="zh-CN"/>
        </w:rPr>
        <w:t>第七章 结论与展望</w:t>
      </w:r>
    </w:p>
    <w:p w:rsidR="00EA04B6" w:rsidRDefault="003979FC">
      <w:pPr>
        <w:ind w:left="567" w:firstLine="0"/>
        <w:rPr>
          <w:lang w:eastAsia="zh-CN"/>
        </w:rPr>
      </w:pPr>
      <w:r>
        <w:rPr>
          <w:lang w:eastAsia="zh-CN"/>
        </w:rPr>
        <w:t>7.1 主要研究结论</w:t>
      </w:r>
    </w:p>
    <w:p w:rsidR="00EA04B6" w:rsidRDefault="003979FC">
      <w:pPr>
        <w:ind w:left="567" w:firstLine="0"/>
        <w:rPr>
          <w:lang w:eastAsia="zh-CN"/>
        </w:rPr>
      </w:pPr>
      <w:r>
        <w:rPr>
          <w:lang w:eastAsia="zh-CN"/>
        </w:rPr>
        <w:t>7.2 工程管理启示</w:t>
      </w:r>
    </w:p>
    <w:p w:rsidR="00EA04B6" w:rsidRDefault="003979FC">
      <w:pPr>
        <w:ind w:left="567" w:firstLine="0"/>
        <w:rPr>
          <w:lang w:eastAsia="zh-CN"/>
        </w:rPr>
      </w:pPr>
      <w:r>
        <w:rPr>
          <w:lang w:eastAsia="zh-CN"/>
        </w:rPr>
        <w:t>7.3 研究局限</w:t>
      </w:r>
    </w:p>
    <w:p w:rsidR="00EA04B6" w:rsidRDefault="003979FC">
      <w:pPr>
        <w:ind w:left="567" w:firstLine="0"/>
        <w:rPr>
          <w:lang w:eastAsia="zh-CN"/>
        </w:rPr>
      </w:pPr>
      <w:r>
        <w:rPr>
          <w:lang w:eastAsia="zh-CN"/>
        </w:rPr>
        <w:t>7.4 后续研究展望</w:t>
      </w:r>
    </w:p>
    <w:p w:rsidR="00EA04B6" w:rsidRDefault="003979FC">
      <w:pPr>
        <w:pStyle w:val="1"/>
        <w:rPr>
          <w:lang w:eastAsia="zh-CN"/>
        </w:rPr>
      </w:pPr>
      <w:r>
        <w:rPr>
          <w:lang w:eastAsia="zh-CN"/>
        </w:rPr>
        <w:t>十一、主要参考文献</w:t>
      </w:r>
    </w:p>
    <w:p w:rsidR="00EA04B6" w:rsidRDefault="003979FC">
      <w:pPr>
        <w:spacing w:after="60" w:line="288" w:lineRule="auto"/>
        <w:ind w:left="425" w:hanging="425"/>
        <w:rPr>
          <w:lang w:eastAsia="zh-CN"/>
        </w:rPr>
      </w:pPr>
      <w:r>
        <w:rPr>
          <w:lang w:eastAsia="zh-CN"/>
        </w:rPr>
        <w:t>[1] 邓力, 周进, 刘全义. 基于改进YOLOv8的火焰与烟雾检测算法[J]. 清华大学学报(自然科学版), 2025, 65(4): 681-689.</w:t>
      </w:r>
    </w:p>
    <w:p w:rsidR="00EA04B6" w:rsidRDefault="003979FC">
      <w:pPr>
        <w:spacing w:after="60" w:line="288" w:lineRule="auto"/>
        <w:ind w:left="425" w:hanging="425"/>
        <w:rPr>
          <w:lang w:eastAsia="zh-CN"/>
        </w:rPr>
      </w:pPr>
      <w:r>
        <w:rPr>
          <w:lang w:eastAsia="zh-CN"/>
        </w:rPr>
        <w:lastRenderedPageBreak/>
        <w:t>[2] 郭震, 张宁伟, 闫秋艳, 高扬. 基于改进YOLOv8的火灾早期烟雾检测算法[J]. 湖南大学学报(自然科学版), 2026, 53(6): 36-49.</w:t>
      </w:r>
    </w:p>
    <w:p w:rsidR="00EA04B6" w:rsidRDefault="003979FC">
      <w:pPr>
        <w:spacing w:after="60" w:line="288" w:lineRule="auto"/>
        <w:ind w:left="425" w:hanging="425"/>
        <w:rPr>
          <w:lang w:eastAsia="zh-CN"/>
        </w:rPr>
      </w:pPr>
      <w:r>
        <w:rPr>
          <w:lang w:eastAsia="zh-CN"/>
        </w:rPr>
        <w:t>[3] 丁燕, 王磊, 袁英. 基于改进YOLOv8n模型的小目标火焰检测[J]. 安全与环境工程, 2026, 33(1): 169-180.</w:t>
      </w:r>
    </w:p>
    <w:p w:rsidR="00EA04B6" w:rsidRDefault="003979FC">
      <w:pPr>
        <w:spacing w:after="60" w:line="288" w:lineRule="auto"/>
        <w:ind w:left="425" w:hanging="425"/>
      </w:pPr>
      <w:r>
        <w:t>[4] Liu S, Zeng Z, Ren T, et al. Grounding DINO: Marrying DINO with Grounded Pre-Training for Open-Set Object Detection[C]//European Conference on Computer Vision. 2024. DOI:10.1007/978-3-031-72970-6_3.</w:t>
      </w:r>
    </w:p>
    <w:p w:rsidR="00EA04B6" w:rsidRDefault="003979FC">
      <w:pPr>
        <w:spacing w:after="60" w:line="288" w:lineRule="auto"/>
        <w:ind w:left="425" w:hanging="425"/>
      </w:pPr>
      <w:r>
        <w:t>[5] Kirillov A, Mintun E, Ravi N, et al. Segment Anything[C]//Proceedings of the IEEE/CVF International Conference on Computer Vision. 2023: 4015-4026. DOI:10.1109/ICCV51070.2023.00371.</w:t>
      </w:r>
    </w:p>
    <w:p w:rsidR="00EA04B6" w:rsidRDefault="003979FC">
      <w:pPr>
        <w:spacing w:after="60" w:line="288" w:lineRule="auto"/>
        <w:ind w:left="425" w:hanging="425"/>
      </w:pPr>
      <w:r>
        <w:t>[6] Ravi N, Gabeur V, Hu Y T, et al. SAM 2: Segment Anything in Images and Videos[EB/OL]. arXiv:2408.00714, 2024.</w:t>
      </w:r>
    </w:p>
    <w:p w:rsidR="00EA04B6" w:rsidRDefault="003979FC">
      <w:pPr>
        <w:spacing w:after="60" w:line="288" w:lineRule="auto"/>
        <w:ind w:left="425" w:hanging="425"/>
      </w:pPr>
      <w:r>
        <w:t>[7] Carion N, Gustafson L, Hu Y T, et al. SAM 3: Segment Anything with Concepts[EB/OL]. arXiv:2511.16719, 2025.</w:t>
      </w:r>
    </w:p>
    <w:p w:rsidR="00EA04B6" w:rsidRDefault="003979FC">
      <w:pPr>
        <w:spacing w:after="60" w:line="288" w:lineRule="auto"/>
        <w:ind w:left="425" w:hanging="425"/>
      </w:pPr>
      <w:r>
        <w:t>[8] Sohn K, Berthelot D, Li C L, et al. FixMatch: Simplifying Semi-Supervised Learning with Consistency and Confidence[C]//Advances in Neural Information Processing Systems. 2020, 33: 596-608.</w:t>
      </w:r>
    </w:p>
    <w:p w:rsidR="00EA04B6" w:rsidRDefault="003979FC">
      <w:pPr>
        <w:spacing w:after="60" w:line="288" w:lineRule="auto"/>
        <w:ind w:left="425" w:hanging="425"/>
      </w:pPr>
      <w:r>
        <w:t>[9] Liu Y C, Ma C Y, He Z, et al. Unbiased Teacher for Semi-Supervised Object Detection[C]//International Conference on Learning Representations. 2021.</w:t>
      </w:r>
    </w:p>
    <w:p w:rsidR="00EA04B6" w:rsidRDefault="003979FC">
      <w:pPr>
        <w:spacing w:after="60" w:line="288" w:lineRule="auto"/>
        <w:ind w:left="425" w:hanging="425"/>
      </w:pPr>
      <w:r>
        <w:t>[10] Xu M, Zhang Z, Hu H, et al. End-to-End Semi-Supervised Object Detection with Soft Teacher[C]//Proceedings of the IEEE/CVF International Conference on Computer Vision. 2021: 3060-3069.</w:t>
      </w:r>
    </w:p>
    <w:p w:rsidR="00EA04B6" w:rsidRDefault="003979FC">
      <w:pPr>
        <w:spacing w:after="60" w:line="288" w:lineRule="auto"/>
        <w:ind w:left="425" w:hanging="425"/>
      </w:pPr>
      <w:r>
        <w:t>[11] Zhou H, Ge Z, Liu S, et al. Dense Teacher: Dense Pseudo-Labels for Semi-Supervised Object Detection[C]//European Conference on Computer Vision. 2022.</w:t>
      </w:r>
    </w:p>
    <w:p w:rsidR="00EA04B6" w:rsidRDefault="003979FC">
      <w:pPr>
        <w:spacing w:after="60" w:line="288" w:lineRule="auto"/>
        <w:ind w:left="425" w:hanging="425"/>
      </w:pPr>
      <w:r>
        <w:t>[12] Tarvainen A, Valpola H. Mean Teachers Are Better Role Models: Weight-Averaged Consistency Targets Improve Semi-Supervised Deep Learning Results[C]//Advances in Neural Information Processing Systems. 2017, 30.</w:t>
      </w:r>
    </w:p>
    <w:p w:rsidR="00EA04B6" w:rsidRDefault="003979FC">
      <w:pPr>
        <w:spacing w:after="60" w:line="288" w:lineRule="auto"/>
        <w:ind w:left="425" w:hanging="425"/>
      </w:pPr>
      <w:r>
        <w:t>[13] Hussain A, Ullah K, Afaq M, et al. Quality over Quantity: A Data-Centric Survey of Annotation Errors in Object Detection Datasets[J]. Artificial Intelligence Review, 2026, 59: 107.</w:t>
      </w:r>
    </w:p>
    <w:p w:rsidR="00EA04B6" w:rsidRDefault="003979FC">
      <w:pPr>
        <w:spacing w:after="60" w:line="288" w:lineRule="auto"/>
        <w:ind w:left="425" w:hanging="425"/>
      </w:pPr>
      <w:r>
        <w:t xml:space="preserve">[14] Freire A, de S. Silva L H, de Andrade J V R, Azevedo G O A, Fernandes B J T. Beyond Clean Data: Exploring the Effects of Label Noise on </w:t>
      </w:r>
      <w:r>
        <w:lastRenderedPageBreak/>
        <w:t>Object Detection Performance[J]. Knowledge-Based Systems, 2024, 304: 112544. DOI:10.1016/j.knosys.2024.112544.</w:t>
      </w:r>
    </w:p>
    <w:p w:rsidR="00EA04B6" w:rsidRDefault="003979FC">
      <w:pPr>
        <w:spacing w:after="60" w:line="288" w:lineRule="auto"/>
        <w:ind w:left="425" w:hanging="425"/>
      </w:pPr>
      <w:r>
        <w:t>[15] Ma J, Ushiku Y, Sagara M. The Effect of Improving Annotation Quality on Object Detection Datasets: A Preliminary Study[C]//CVPR Workshops. 2022.</w:t>
      </w:r>
    </w:p>
    <w:p w:rsidR="00EA04B6" w:rsidRDefault="003979FC">
      <w:pPr>
        <w:spacing w:after="60" w:line="288" w:lineRule="auto"/>
        <w:ind w:left="425" w:hanging="425"/>
      </w:pPr>
      <w:r>
        <w:t>[16] Northcutt C G, Athalye A, Mueller J. Pervasive Label Errors in Test Sets Destabilize Machine Learning Benchmarks[C]//NeurIPS Datasets and Benchmarks. 2021.</w:t>
      </w:r>
    </w:p>
    <w:p w:rsidR="00EA04B6" w:rsidRDefault="003979FC">
      <w:pPr>
        <w:spacing w:after="60" w:line="288" w:lineRule="auto"/>
        <w:ind w:left="425" w:hanging="425"/>
      </w:pPr>
      <w:r>
        <w:t>[17] Gong Y, Liu G, Xue Y, Li R, Meng L. A Survey on Dataset Quality in Machine Learning[J]. Information and Software Technology, 2023, 162: 107268. DOI:10.1016/j.infsof.2023.107268.</w:t>
      </w:r>
    </w:p>
    <w:p w:rsidR="00EA04B6" w:rsidRDefault="003979FC">
      <w:pPr>
        <w:spacing w:after="60" w:line="288" w:lineRule="auto"/>
        <w:ind w:left="425" w:hanging="425"/>
      </w:pPr>
      <w:r>
        <w:t>[18] Mohammed S, Budach L, Feuerpfeil M, et al. The Effects of Data Quality on Machine Learning Performance[EB/OL]. arXiv:2207.14529, 2022.</w:t>
      </w:r>
    </w:p>
    <w:p w:rsidR="00EA04B6" w:rsidRDefault="003979FC">
      <w:pPr>
        <w:spacing w:after="60" w:line="288" w:lineRule="auto"/>
        <w:ind w:left="425" w:hanging="425"/>
      </w:pPr>
      <w:r>
        <w:t>[19] Gebru T, Morgenstern J, Vecchione B, et al. Datasheets for Datasets[J]. Communications of the ACM, 2021, 64(12): 86-92. DOI:10.1145/3458723.</w:t>
      </w:r>
    </w:p>
    <w:p w:rsidR="00EA04B6" w:rsidRDefault="003979FC">
      <w:pPr>
        <w:spacing w:after="60" w:line="288" w:lineRule="auto"/>
        <w:ind w:left="425" w:hanging="425"/>
      </w:pPr>
      <w:r>
        <w:t>[20] Pushkarna M, Zaldivar A, Kjartansson O. Data Cards: Purposeful and Transparent Dataset Documentation for Responsible AI[C]//ACM Conference on Fairness, Accountability, and Transparency. 2022.</w:t>
      </w:r>
    </w:p>
    <w:p w:rsidR="00EA04B6" w:rsidRDefault="003979FC">
      <w:pPr>
        <w:spacing w:after="60" w:line="288" w:lineRule="auto"/>
        <w:ind w:left="425" w:hanging="425"/>
      </w:pPr>
      <w:r>
        <w:t>[21] ISO/IEC 5259-1:2024. Artificial Intelligence—Data Quality for Analytics and Machine Learning (ML)—Part 1: Overview, Terminology, and Examples[S].</w:t>
      </w:r>
    </w:p>
    <w:p w:rsidR="00EA04B6" w:rsidRDefault="003979FC">
      <w:pPr>
        <w:spacing w:after="60" w:line="288" w:lineRule="auto"/>
        <w:ind w:left="425" w:hanging="425"/>
      </w:pPr>
      <w:r>
        <w:t>[22] ISO/IEC 5259-3:2024. Artificial Intelligence—Data Quality for Analytics and Machine Learning (ML)—Part 3: Data Quality Management Requirements and Guidelines[S].</w:t>
      </w:r>
    </w:p>
    <w:p w:rsidR="00EA04B6" w:rsidRDefault="003979FC">
      <w:pPr>
        <w:spacing w:after="60" w:line="288" w:lineRule="auto"/>
        <w:ind w:left="425" w:hanging="425"/>
      </w:pPr>
      <w:r>
        <w:t>[23] ISO/IEC 5259-4:2024. Artificial Intelligence—Data Quality for Analytics and Machine Learning (ML)—Part 4: Data Quality Process Framework[S].</w:t>
      </w:r>
    </w:p>
    <w:p w:rsidR="00EA04B6" w:rsidRDefault="003979FC">
      <w:pPr>
        <w:spacing w:after="60" w:line="288" w:lineRule="auto"/>
        <w:ind w:left="425" w:hanging="425"/>
      </w:pPr>
      <w:r>
        <w:t>[24] ISO/IEC 5259-5:2025. Artificial Intelligence—Data Quality for Analytics and Machine Learning (ML)—Part 5: Data Quality Governance Framework[S].</w:t>
      </w:r>
    </w:p>
    <w:p w:rsidR="00EA04B6" w:rsidRDefault="003979FC">
      <w:pPr>
        <w:spacing w:after="60" w:line="288" w:lineRule="auto"/>
        <w:ind w:left="425" w:hanging="425"/>
      </w:pPr>
      <w:r>
        <w:t>[25] ISO/IEC 42001:2023. Information Technology—Artificial Intelligence—Management System[S].</w:t>
      </w:r>
    </w:p>
    <w:p w:rsidR="00EA04B6" w:rsidRDefault="003979FC">
      <w:pPr>
        <w:spacing w:after="60" w:line="288" w:lineRule="auto"/>
        <w:ind w:left="425" w:hanging="425"/>
      </w:pPr>
      <w:r>
        <w:t>[26] ISO/IEC 23894:2023. Information Technology—Artificial Intelligence—Guidance on Risk Management[S].</w:t>
      </w:r>
    </w:p>
    <w:p w:rsidR="00EA04B6" w:rsidRDefault="003979FC">
      <w:pPr>
        <w:spacing w:after="60" w:line="288" w:lineRule="auto"/>
        <w:ind w:left="425" w:hanging="425"/>
      </w:pPr>
      <w:r>
        <w:lastRenderedPageBreak/>
        <w:t>[27] Tabassi E. Artificial Intelligence Risk Management Framework (AI RMF 1.0)[R]. NIST AI 100-1, 2023. DOI:10.6028/NIST.AI.100-1.</w:t>
      </w:r>
    </w:p>
    <w:p w:rsidR="00EA04B6" w:rsidRDefault="003979FC">
      <w:pPr>
        <w:spacing w:after="60" w:line="288" w:lineRule="auto"/>
        <w:ind w:left="425" w:hanging="425"/>
      </w:pPr>
      <w:r>
        <w:t>[28] Cooper R G. Stage-Gate Systems: A New Tool for Managing New Products[J]. Business Horizons, 1990, 33(3): 44-54.</w:t>
      </w:r>
    </w:p>
    <w:p w:rsidR="00EA04B6" w:rsidRDefault="003979FC">
      <w:pPr>
        <w:spacing w:after="60" w:line="288" w:lineRule="auto"/>
        <w:ind w:left="425" w:hanging="425"/>
      </w:pPr>
      <w:r>
        <w:t>[29] Cooper R G. Perspective: The Stage-Gate Idea-to-Launch Process—Update, What’s New, and NexGen Systems[J]. Journal of Product Innovation Management, 2008, 25(3): 213-232. DOI:10.1111/j.1540-5885.2008.00296.x.</w:t>
      </w:r>
    </w:p>
    <w:p w:rsidR="00EA04B6" w:rsidRDefault="003979FC">
      <w:pPr>
        <w:spacing w:after="60" w:line="288" w:lineRule="auto"/>
        <w:ind w:left="425" w:hanging="425"/>
      </w:pPr>
      <w:r>
        <w:t>[30] Campanella J. Principles of Quality Costs: Principles, Implementation, and Use[M]. 3rd ed. Milwaukee: ASQ Quality Press, 1999.</w:t>
      </w:r>
    </w:p>
    <w:p w:rsidR="00EA04B6" w:rsidRDefault="003979FC">
      <w:pPr>
        <w:spacing w:after="60" w:line="288" w:lineRule="auto"/>
        <w:ind w:left="425" w:hanging="425"/>
      </w:pPr>
      <w:r>
        <w:t>[31] Schiffauerova A, Thomson V. A Review of Research on Cost of Quality Models and Best Practices[J]. International Journal of Quality &amp; Reliability Management, 2006, 23(6): 647-669. DOI:10.1108/02656710610672470.</w:t>
      </w:r>
    </w:p>
    <w:p w:rsidR="00EA04B6" w:rsidRDefault="003979FC">
      <w:pPr>
        <w:spacing w:after="60" w:line="288" w:lineRule="auto"/>
        <w:ind w:left="425" w:hanging="425"/>
      </w:pPr>
      <w:r>
        <w:t>[32] Omachonu V K, Suthummanon S, Einspruch N G. The Relationship between Quality and Quality Cost for a Manufacturing Company[J]. International Journal of Quality &amp; Reliability Management, 2004, 21(3): 277-290. DOI:10.1108/02656710410522720.</w:t>
      </w:r>
    </w:p>
    <w:p w:rsidR="00EA04B6" w:rsidRDefault="003979FC">
      <w:pPr>
        <w:spacing w:after="60" w:line="288" w:lineRule="auto"/>
        <w:ind w:left="425" w:hanging="425"/>
      </w:pPr>
      <w:r>
        <w:t>[33] Deb K. Multi-Objective Optimization Using Evolutionary Algorithms[M]. Chichester: Wiley, 2001.</w:t>
      </w:r>
    </w:p>
    <w:p w:rsidR="00EA04B6" w:rsidRDefault="003979FC">
      <w:pPr>
        <w:spacing w:after="60" w:line="288" w:lineRule="auto"/>
        <w:ind w:left="425" w:hanging="425"/>
      </w:pPr>
      <w:r>
        <w:t>[34] Ehrgott M. Multicriteria Optimization[M]. 2nd ed. Berlin: Springer, 2005.</w:t>
      </w:r>
    </w:p>
    <w:p w:rsidR="00EA04B6" w:rsidRDefault="003979FC">
      <w:pPr>
        <w:spacing w:after="60" w:line="288" w:lineRule="auto"/>
        <w:ind w:left="425" w:hanging="425"/>
      </w:pPr>
      <w:r>
        <w:t>[35] Lee D H. Pseudo-Label: The Simple and Efficient Semi-Supervised Learning Method for Deep Neural Networks[C]//ICML Workshop on Challenges in Representation Learning. 2013.</w:t>
      </w:r>
    </w:p>
    <w:p w:rsidR="00EA04B6" w:rsidRDefault="003979FC">
      <w:pPr>
        <w:spacing w:after="60" w:line="288" w:lineRule="auto"/>
        <w:ind w:left="425" w:hanging="425"/>
      </w:pPr>
      <w:r>
        <w:t>[36] Zreiqat D Z, Nguyen V, Rawashdeh N A. Label Quality as a Bottleneck for YOLO Detection in All-Weather Autonomous Driving Using the MUSES Dataset[J]. Discover Electronics, 2026, 3: 91.</w:t>
      </w:r>
    </w:p>
    <w:p w:rsidR="00EA04B6" w:rsidRDefault="003979FC">
      <w:pPr>
        <w:pStyle w:val="1"/>
      </w:pPr>
      <w:r>
        <w:t>附录</w:t>
      </w:r>
      <w:r>
        <w:t xml:space="preserve">A </w:t>
      </w:r>
      <w:r>
        <w:t>开题后正式实验执行清单</w:t>
      </w:r>
    </w:p>
    <w:p w:rsidR="00EA04B6" w:rsidRDefault="003979FC">
      <w:r>
        <w:t>使用方式：每完成一项，在实验日志中记录run_id、时间、GPU小时、人工小时、数据/标签/模型版本及Gate结论。参数选择必须停留在Development/Validation，</w:t>
      </w:r>
      <w:r w:rsidR="00746CC8">
        <w:t>Pilot-Test</w:t>
      </w:r>
      <w:r>
        <w:t>查看后不得继续调参。</w:t>
      </w:r>
    </w:p>
    <w:tbl>
      <w:tblPr>
        <w:tblStyle w:val="afe"/>
        <w:tblW w:w="0" w:type="auto"/>
        <w:jc w:val="center"/>
        <w:tblLook w:val="04A0" w:firstRow="1" w:lastRow="0" w:firstColumn="1" w:lastColumn="0" w:noHBand="0" w:noVBand="1"/>
      </w:tblPr>
      <w:tblGrid>
        <w:gridCol w:w="825"/>
        <w:gridCol w:w="2300"/>
        <w:gridCol w:w="5823"/>
      </w:tblGrid>
      <w:tr w:rsidR="00EA04B6">
        <w:trPr>
          <w:tblHeader/>
          <w:jc w:val="center"/>
        </w:trPr>
        <w:tc>
          <w:tcPr>
            <w:tcW w:w="850"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lastRenderedPageBreak/>
              <w:t>编号</w:t>
            </w:r>
          </w:p>
        </w:tc>
        <w:tc>
          <w:tcPr>
            <w:tcW w:w="238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执行事项</w:t>
            </w:r>
          </w:p>
        </w:tc>
        <w:tc>
          <w:tcPr>
            <w:tcW w:w="6066"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完成标准</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A0</w:t>
            </w:r>
          </w:p>
        </w:tc>
        <w:tc>
          <w:tcPr>
            <w:tcW w:w="2381" w:type="dxa"/>
            <w:tcMar>
              <w:top w:w="70" w:type="dxa"/>
              <w:left w:w="90" w:type="dxa"/>
              <w:bottom w:w="70" w:type="dxa"/>
              <w:right w:w="90" w:type="dxa"/>
            </w:tcMar>
            <w:vAlign w:val="center"/>
          </w:tcPr>
          <w:p w:rsidR="00EA04B6" w:rsidRDefault="003979FC">
            <w:pPr>
              <w:pStyle w:val="TableText"/>
              <w:jc w:val="center"/>
            </w:pPr>
            <w:r>
              <w:rPr>
                <w:sz w:val="18"/>
              </w:rPr>
              <w:t>数据与测试治理</w:t>
            </w:r>
          </w:p>
        </w:tc>
        <w:tc>
          <w:tcPr>
            <w:tcW w:w="6066" w:type="dxa"/>
            <w:tcMar>
              <w:top w:w="70" w:type="dxa"/>
              <w:left w:w="90" w:type="dxa"/>
              <w:bottom w:w="70" w:type="dxa"/>
              <w:right w:w="90" w:type="dxa"/>
            </w:tcMar>
            <w:vAlign w:val="center"/>
          </w:tcPr>
          <w:p w:rsidR="00EA04B6" w:rsidRDefault="003979FC">
            <w:pPr>
              <w:pStyle w:val="TableText"/>
            </w:pPr>
            <w:r>
              <w:rPr>
                <w:sz w:val="18"/>
              </w:rPr>
              <w:t>冻结2804张Training/Development清单；建立source_group_id；274张Pilot-Test停止调参；优先新建未触碰</w:t>
            </w:r>
            <w:r w:rsidR="00746CC8">
              <w:rPr>
                <w:sz w:val="18"/>
              </w:rPr>
              <w:t>Pilot-Test</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w:t>
            </w:r>
          </w:p>
        </w:tc>
        <w:tc>
          <w:tcPr>
            <w:tcW w:w="2381" w:type="dxa"/>
            <w:tcMar>
              <w:top w:w="70" w:type="dxa"/>
              <w:left w:w="90" w:type="dxa"/>
              <w:bottom w:w="70" w:type="dxa"/>
              <w:right w:w="90" w:type="dxa"/>
            </w:tcMar>
            <w:vAlign w:val="center"/>
          </w:tcPr>
          <w:p w:rsidR="00EA04B6" w:rsidRDefault="005D4E4C">
            <w:pPr>
              <w:pStyle w:val="TableText"/>
              <w:jc w:val="center"/>
            </w:pPr>
            <w:r>
              <w:rPr>
                <w:sz w:val="18"/>
              </w:rPr>
              <w:t>语义提示</w:t>
            </w:r>
            <w:r w:rsidR="003979FC">
              <w:rPr>
                <w:sz w:val="18"/>
              </w:rPr>
              <w:t>冻结</w:t>
            </w:r>
          </w:p>
        </w:tc>
        <w:tc>
          <w:tcPr>
            <w:tcW w:w="6066" w:type="dxa"/>
            <w:tcMar>
              <w:top w:w="70" w:type="dxa"/>
              <w:left w:w="90" w:type="dxa"/>
              <w:bottom w:w="70" w:type="dxa"/>
              <w:right w:w="90" w:type="dxa"/>
            </w:tcMar>
            <w:vAlign w:val="center"/>
          </w:tcPr>
          <w:p w:rsidR="00EA04B6" w:rsidRDefault="003979FC">
            <w:pPr>
              <w:pStyle w:val="TableText"/>
            </w:pPr>
            <w:r>
              <w:rPr>
                <w:sz w:val="18"/>
              </w:rPr>
              <w:t xml:space="preserve">完成候选粗筛、Top-2复筛；固定fire/smoke </w:t>
            </w:r>
            <w:r w:rsidR="005D4E4C">
              <w:rPr>
                <w:sz w:val="18"/>
              </w:rPr>
              <w:t>语义提示</w:t>
            </w:r>
            <w:r>
              <w:rPr>
                <w:sz w:val="18"/>
              </w:rPr>
              <w:t>、score threshold、</w:t>
            </w:r>
            <w:r w:rsidR="005D4E4C">
              <w:rPr>
                <w:sz w:val="18"/>
              </w:rPr>
              <w:t>语义提示</w:t>
            </w:r>
            <w:r>
              <w:rPr>
                <w:sz w:val="18"/>
              </w:rPr>
              <w:t>_id与配置指纹</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A2</w:t>
            </w:r>
          </w:p>
        </w:tc>
        <w:tc>
          <w:tcPr>
            <w:tcW w:w="2381" w:type="dxa"/>
            <w:tcMar>
              <w:top w:w="70" w:type="dxa"/>
              <w:left w:w="90" w:type="dxa"/>
              <w:bottom w:w="70" w:type="dxa"/>
              <w:right w:w="90" w:type="dxa"/>
            </w:tcMar>
            <w:vAlign w:val="center"/>
          </w:tcPr>
          <w:p w:rsidR="00EA04B6" w:rsidRDefault="003979FC">
            <w:pPr>
              <w:pStyle w:val="TableText"/>
              <w:jc w:val="center"/>
            </w:pPr>
            <w:r>
              <w:rPr>
                <w:sz w:val="18"/>
              </w:rPr>
              <w:t>正式E0/E1</w:t>
            </w:r>
          </w:p>
        </w:tc>
        <w:tc>
          <w:tcPr>
            <w:tcW w:w="6066" w:type="dxa"/>
            <w:tcMar>
              <w:top w:w="70" w:type="dxa"/>
              <w:left w:w="90" w:type="dxa"/>
              <w:bottom w:w="70" w:type="dxa"/>
              <w:right w:w="90" w:type="dxa"/>
            </w:tcMar>
            <w:vAlign w:val="center"/>
          </w:tcPr>
          <w:p w:rsidR="00EA04B6" w:rsidRDefault="003979FC">
            <w:pPr>
              <w:pStyle w:val="TableText"/>
            </w:pPr>
            <w:r>
              <w:rPr>
                <w:sz w:val="18"/>
              </w:rPr>
              <w:t>统一YOLO超参数；E0/E1各≥3 seeds；计算均值、Std、RM和历史Pilot可比结果</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A3</w:t>
            </w:r>
          </w:p>
        </w:tc>
        <w:tc>
          <w:tcPr>
            <w:tcW w:w="2381" w:type="dxa"/>
            <w:tcMar>
              <w:top w:w="70" w:type="dxa"/>
              <w:left w:w="90" w:type="dxa"/>
              <w:bottom w:w="70" w:type="dxa"/>
              <w:right w:w="90" w:type="dxa"/>
            </w:tcMar>
            <w:vAlign w:val="center"/>
          </w:tcPr>
          <w:p w:rsidR="00EA04B6" w:rsidRDefault="003979FC">
            <w:pPr>
              <w:pStyle w:val="TableText"/>
              <w:jc w:val="center"/>
            </w:pPr>
            <w:r>
              <w:rPr>
                <w:sz w:val="18"/>
              </w:rPr>
              <w:t>质量诊断</w:t>
            </w:r>
          </w:p>
        </w:tc>
        <w:tc>
          <w:tcPr>
            <w:tcW w:w="6066" w:type="dxa"/>
            <w:tcMar>
              <w:top w:w="70" w:type="dxa"/>
              <w:left w:w="90" w:type="dxa"/>
              <w:bottom w:w="70" w:type="dxa"/>
              <w:right w:w="90" w:type="dxa"/>
            </w:tcMar>
            <w:vAlign w:val="center"/>
          </w:tcPr>
          <w:p w:rsidR="00EA04B6" w:rsidRDefault="003979FC">
            <w:pPr>
              <w:pStyle w:val="TableText"/>
            </w:pPr>
            <w:r>
              <w:rPr>
                <w:sz w:val="18"/>
              </w:rPr>
              <w:t>分fire/smoke统计missing、FP、over/under-box、many-to-one、小目标；输出典型图和错误占比</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A4</w:t>
            </w:r>
          </w:p>
        </w:tc>
        <w:tc>
          <w:tcPr>
            <w:tcW w:w="2381" w:type="dxa"/>
            <w:tcMar>
              <w:top w:w="70" w:type="dxa"/>
              <w:left w:w="90" w:type="dxa"/>
              <w:bottom w:w="70" w:type="dxa"/>
              <w:right w:w="90" w:type="dxa"/>
            </w:tcMar>
            <w:vAlign w:val="center"/>
          </w:tcPr>
          <w:p w:rsidR="00EA04B6" w:rsidRDefault="003979FC">
            <w:pPr>
              <w:pStyle w:val="TableText"/>
              <w:jc w:val="center"/>
            </w:pPr>
            <w:r>
              <w:rPr>
                <w:sz w:val="18"/>
              </w:rPr>
              <w:t>Verifier三档</w:t>
            </w:r>
          </w:p>
        </w:tc>
        <w:tc>
          <w:tcPr>
            <w:tcW w:w="6066" w:type="dxa"/>
            <w:tcMar>
              <w:top w:w="70" w:type="dxa"/>
              <w:left w:w="90" w:type="dxa"/>
              <w:bottom w:w="70" w:type="dxa"/>
              <w:right w:w="90" w:type="dxa"/>
            </w:tcMar>
            <w:vAlign w:val="center"/>
          </w:tcPr>
          <w:p w:rsidR="00EA04B6" w:rsidRDefault="003979FC">
            <w:pPr>
              <w:pStyle w:val="TableText"/>
            </w:pPr>
            <w:r>
              <w:rPr>
                <w:sz w:val="18"/>
              </w:rPr>
              <w:t>默认保留DINO、强证据否决；宽松/基准/严格仅在Development/Validation选择</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A5</w:t>
            </w:r>
          </w:p>
        </w:tc>
        <w:tc>
          <w:tcPr>
            <w:tcW w:w="2381" w:type="dxa"/>
            <w:tcMar>
              <w:top w:w="70" w:type="dxa"/>
              <w:left w:w="90" w:type="dxa"/>
              <w:bottom w:w="70" w:type="dxa"/>
              <w:right w:w="90" w:type="dxa"/>
            </w:tcMar>
            <w:vAlign w:val="center"/>
          </w:tcPr>
          <w:p w:rsidR="00EA04B6" w:rsidRDefault="003979FC">
            <w:pPr>
              <w:pStyle w:val="TableText"/>
              <w:jc w:val="center"/>
            </w:pPr>
            <w:r>
              <w:rPr>
                <w:sz w:val="18"/>
              </w:rPr>
              <w:t>Reject人工抽检</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抽被删除框，统计真FP比例；若误删真火高则收紧否决权</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A6</w:t>
            </w:r>
          </w:p>
        </w:tc>
        <w:tc>
          <w:tcPr>
            <w:tcW w:w="2381" w:type="dxa"/>
            <w:tcMar>
              <w:top w:w="70" w:type="dxa"/>
              <w:left w:w="90" w:type="dxa"/>
              <w:bottom w:w="70" w:type="dxa"/>
              <w:right w:w="90" w:type="dxa"/>
            </w:tcMar>
            <w:vAlign w:val="center"/>
          </w:tcPr>
          <w:p w:rsidR="00EA04B6" w:rsidRDefault="003979FC">
            <w:pPr>
              <w:pStyle w:val="TableText"/>
              <w:jc w:val="center"/>
            </w:pPr>
            <w:r>
              <w:rPr>
                <w:sz w:val="18"/>
              </w:rPr>
              <w:t>Append安全门</w:t>
            </w:r>
          </w:p>
        </w:tc>
        <w:tc>
          <w:tcPr>
            <w:tcW w:w="6066" w:type="dxa"/>
            <w:tcMar>
              <w:top w:w="70" w:type="dxa"/>
              <w:left w:w="90" w:type="dxa"/>
              <w:bottom w:w="70" w:type="dxa"/>
              <w:right w:w="90" w:type="dxa"/>
            </w:tcMar>
            <w:vAlign w:val="center"/>
          </w:tcPr>
          <w:p w:rsidR="00EA04B6" w:rsidRDefault="003979FC">
            <w:pPr>
              <w:pStyle w:val="TableText"/>
            </w:pPr>
            <w:r>
              <w:rPr>
                <w:sz w:val="18"/>
              </w:rPr>
              <w:t>SAM新增目标先存candidate；抽检≥300候选；Precision未达高门槛则停止全量</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A7</w:t>
            </w:r>
          </w:p>
        </w:tc>
        <w:tc>
          <w:tcPr>
            <w:tcW w:w="2381" w:type="dxa"/>
            <w:tcMar>
              <w:top w:w="70" w:type="dxa"/>
              <w:left w:w="90" w:type="dxa"/>
              <w:bottom w:w="70" w:type="dxa"/>
              <w:right w:w="90" w:type="dxa"/>
            </w:tcMar>
            <w:vAlign w:val="center"/>
          </w:tcPr>
          <w:p w:rsidR="00EA04B6" w:rsidRDefault="003979FC">
            <w:pPr>
              <w:pStyle w:val="TableText"/>
              <w:jc w:val="center"/>
            </w:pPr>
            <w:r>
              <w:rPr>
                <w:sz w:val="18"/>
              </w:rPr>
              <w:t>IoF边界</w:t>
            </w:r>
          </w:p>
        </w:tc>
        <w:tc>
          <w:tcPr>
            <w:tcW w:w="6066" w:type="dxa"/>
            <w:tcMar>
              <w:top w:w="70" w:type="dxa"/>
              <w:left w:w="90" w:type="dxa"/>
              <w:bottom w:w="70" w:type="dxa"/>
              <w:right w:w="90" w:type="dxa"/>
            </w:tcMar>
            <w:vAlign w:val="center"/>
          </w:tcPr>
          <w:p w:rsidR="00EA04B6" w:rsidRDefault="003979FC">
            <w:pPr>
              <w:pStyle w:val="TableText"/>
            </w:pPr>
            <w:r>
              <w:rPr>
                <w:sz w:val="18"/>
              </w:rPr>
              <w:t>在Development比较0.3/0.7等阈值；审核rejected_by_iof，避免使用</w:t>
            </w:r>
            <w:r w:rsidR="00746CC8">
              <w:rPr>
                <w:sz w:val="18"/>
              </w:rPr>
              <w:t>Pilot-Test</w:t>
            </w:r>
            <w:r>
              <w:rPr>
                <w:sz w:val="18"/>
              </w:rPr>
              <w:t>选阈值</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A8</w:t>
            </w:r>
          </w:p>
        </w:tc>
        <w:tc>
          <w:tcPr>
            <w:tcW w:w="2381" w:type="dxa"/>
            <w:tcMar>
              <w:top w:w="70" w:type="dxa"/>
              <w:left w:w="90" w:type="dxa"/>
              <w:bottom w:w="70" w:type="dxa"/>
              <w:right w:w="90" w:type="dxa"/>
            </w:tcMar>
            <w:vAlign w:val="center"/>
          </w:tcPr>
          <w:p w:rsidR="00EA04B6" w:rsidRDefault="003979FC">
            <w:pPr>
              <w:pStyle w:val="TableText"/>
              <w:jc w:val="center"/>
            </w:pPr>
            <w:r>
              <w:rPr>
                <w:sz w:val="18"/>
              </w:rPr>
              <w:t>Refinement停止门</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除非新规范同时改善定位与YOLO效用，否则不再全量重定位</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A9</w:t>
            </w:r>
          </w:p>
        </w:tc>
        <w:tc>
          <w:tcPr>
            <w:tcW w:w="2381" w:type="dxa"/>
            <w:tcMar>
              <w:top w:w="70" w:type="dxa"/>
              <w:left w:w="90" w:type="dxa"/>
              <w:bottom w:w="70" w:type="dxa"/>
              <w:right w:w="90" w:type="dxa"/>
            </w:tcMar>
            <w:vAlign w:val="center"/>
          </w:tcPr>
          <w:p w:rsidR="00EA04B6" w:rsidRDefault="003979FC">
            <w:pPr>
              <w:pStyle w:val="TableText"/>
              <w:jc w:val="center"/>
            </w:pPr>
            <w:r>
              <w:rPr>
                <w:sz w:val="18"/>
              </w:rPr>
              <w:t>候选全量V2</w:t>
            </w:r>
          </w:p>
        </w:tc>
        <w:tc>
          <w:tcPr>
            <w:tcW w:w="6066" w:type="dxa"/>
            <w:tcMar>
              <w:top w:w="70" w:type="dxa"/>
              <w:left w:w="90" w:type="dxa"/>
              <w:bottom w:w="70" w:type="dxa"/>
              <w:right w:w="90" w:type="dxa"/>
            </w:tcMar>
            <w:vAlign w:val="center"/>
          </w:tcPr>
          <w:p w:rsidR="00EA04B6" w:rsidRDefault="003979FC">
            <w:pPr>
              <w:pStyle w:val="TableText"/>
            </w:pPr>
            <w:r>
              <w:rPr>
                <w:sz w:val="18"/>
              </w:rPr>
              <w:t>仅通过G2/G3的最优候选在全量数据生成；当前优先Verifier-only</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A10</w:t>
            </w:r>
          </w:p>
        </w:tc>
        <w:tc>
          <w:tcPr>
            <w:tcW w:w="2381" w:type="dxa"/>
            <w:tcMar>
              <w:top w:w="70" w:type="dxa"/>
              <w:left w:w="90" w:type="dxa"/>
              <w:bottom w:w="70" w:type="dxa"/>
              <w:right w:w="90" w:type="dxa"/>
            </w:tcMar>
            <w:vAlign w:val="center"/>
          </w:tcPr>
          <w:p w:rsidR="00EA04B6" w:rsidRDefault="003979FC">
            <w:pPr>
              <w:pStyle w:val="TableText"/>
              <w:jc w:val="center"/>
              <w:rPr>
                <w:lang w:eastAsia="zh-CN"/>
              </w:rPr>
            </w:pPr>
            <w:r>
              <w:rPr>
                <w:sz w:val="18"/>
                <w:lang w:eastAsia="zh-CN"/>
              </w:rPr>
              <w:t>多seed与一次性测试</w:t>
            </w:r>
          </w:p>
        </w:tc>
        <w:tc>
          <w:tcPr>
            <w:tcW w:w="6066" w:type="dxa"/>
            <w:tcMar>
              <w:top w:w="70" w:type="dxa"/>
              <w:left w:w="90" w:type="dxa"/>
              <w:bottom w:w="70" w:type="dxa"/>
              <w:right w:w="90" w:type="dxa"/>
            </w:tcMar>
            <w:vAlign w:val="center"/>
          </w:tcPr>
          <w:p w:rsidR="00EA04B6" w:rsidRDefault="003979FC">
            <w:pPr>
              <w:pStyle w:val="TableText"/>
            </w:pPr>
            <w:r>
              <w:rPr>
                <w:sz w:val="18"/>
              </w:rPr>
              <w:t>E0/E1/V2至少3 seeds；方案冻结后一次性</w:t>
            </w:r>
            <w:r w:rsidR="00746CC8">
              <w:rPr>
                <w:sz w:val="18"/>
              </w:rPr>
              <w:t>Pilot-Test</w:t>
            </w:r>
            <w:r>
              <w:rPr>
                <w:sz w:val="18"/>
              </w:rPr>
              <w:t>；按类别/尺度/来源分层</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A11</w:t>
            </w:r>
          </w:p>
        </w:tc>
        <w:tc>
          <w:tcPr>
            <w:tcW w:w="2381" w:type="dxa"/>
            <w:tcMar>
              <w:top w:w="70" w:type="dxa"/>
              <w:left w:w="90" w:type="dxa"/>
              <w:bottom w:w="70" w:type="dxa"/>
              <w:right w:w="90" w:type="dxa"/>
            </w:tcMar>
            <w:vAlign w:val="center"/>
          </w:tcPr>
          <w:p w:rsidR="00EA04B6" w:rsidRDefault="003979FC">
            <w:pPr>
              <w:pStyle w:val="TableText"/>
              <w:jc w:val="center"/>
            </w:pPr>
            <w:r>
              <w:rPr>
                <w:sz w:val="18"/>
              </w:rPr>
              <w:t>成本/Pareto</w:t>
            </w:r>
          </w:p>
        </w:tc>
        <w:tc>
          <w:tcPr>
            <w:tcW w:w="6066" w:type="dxa"/>
            <w:tcMar>
              <w:top w:w="70" w:type="dxa"/>
              <w:left w:w="90" w:type="dxa"/>
              <w:bottom w:w="70" w:type="dxa"/>
              <w:right w:w="90" w:type="dxa"/>
            </w:tcMar>
            <w:vAlign w:val="center"/>
          </w:tcPr>
          <w:p w:rsidR="00EA04B6" w:rsidRDefault="003979FC">
            <w:pPr>
              <w:pStyle w:val="TableText"/>
            </w:pPr>
            <w:r>
              <w:rPr>
                <w:sz w:val="18"/>
              </w:rPr>
              <w:t>汇总人工、GD/SAM/YOLO GPU小时、重训、返工、周期；完成1k/10k/100k情景与Pareto</w:t>
            </w:r>
          </w:p>
        </w:tc>
      </w:tr>
      <w:tr w:rsidR="00EA04B6">
        <w:trPr>
          <w:jc w:val="center"/>
        </w:trPr>
        <w:tc>
          <w:tcPr>
            <w:tcW w:w="850" w:type="dxa"/>
            <w:tcMar>
              <w:top w:w="70" w:type="dxa"/>
              <w:left w:w="90" w:type="dxa"/>
              <w:bottom w:w="70" w:type="dxa"/>
              <w:right w:w="90" w:type="dxa"/>
            </w:tcMar>
            <w:vAlign w:val="center"/>
          </w:tcPr>
          <w:p w:rsidR="00EA04B6" w:rsidRDefault="003979FC">
            <w:pPr>
              <w:pStyle w:val="TableText"/>
              <w:jc w:val="center"/>
            </w:pPr>
            <w:r>
              <w:rPr>
                <w:sz w:val="18"/>
              </w:rPr>
              <w:t>A12</w:t>
            </w:r>
          </w:p>
        </w:tc>
        <w:tc>
          <w:tcPr>
            <w:tcW w:w="2381" w:type="dxa"/>
            <w:tcMar>
              <w:top w:w="70" w:type="dxa"/>
              <w:left w:w="90" w:type="dxa"/>
              <w:bottom w:w="70" w:type="dxa"/>
              <w:right w:w="90" w:type="dxa"/>
            </w:tcMar>
            <w:vAlign w:val="center"/>
          </w:tcPr>
          <w:p w:rsidR="00EA04B6" w:rsidRDefault="003979FC">
            <w:pPr>
              <w:pStyle w:val="TableText"/>
              <w:jc w:val="center"/>
            </w:pPr>
            <w:r>
              <w:rPr>
                <w:sz w:val="18"/>
              </w:rPr>
              <w:t>论文写作</w:t>
            </w:r>
          </w:p>
        </w:tc>
        <w:tc>
          <w:tcPr>
            <w:tcW w:w="6066" w:type="dxa"/>
            <w:tcMar>
              <w:top w:w="70" w:type="dxa"/>
              <w:left w:w="90" w:type="dxa"/>
              <w:bottom w:w="70" w:type="dxa"/>
              <w:right w:w="90" w:type="dxa"/>
            </w:tcMar>
            <w:vAlign w:val="center"/>
          </w:tcPr>
          <w:p w:rsidR="00EA04B6" w:rsidRDefault="003979FC">
            <w:pPr>
              <w:pStyle w:val="TableText"/>
              <w:rPr>
                <w:lang w:eastAsia="zh-CN"/>
              </w:rPr>
            </w:pPr>
            <w:r>
              <w:rPr>
                <w:sz w:val="18"/>
                <w:lang w:eastAsia="zh-CN"/>
              </w:rPr>
              <w:t>技术章回答标签机制与效用；管理章回答COQ、阶段门、规模资源配置、停止规则和追溯治理</w:t>
            </w:r>
          </w:p>
        </w:tc>
      </w:tr>
    </w:tbl>
    <w:p w:rsidR="00EA04B6" w:rsidRDefault="00EA04B6">
      <w:pPr>
        <w:rPr>
          <w:lang w:eastAsia="zh-CN"/>
        </w:rPr>
      </w:pPr>
    </w:p>
    <w:p w:rsidR="00EA04B6" w:rsidRDefault="003979FC">
      <w:pPr>
        <w:pStyle w:val="1"/>
        <w:rPr>
          <w:lang w:eastAsia="zh-CN"/>
        </w:rPr>
      </w:pPr>
      <w:r>
        <w:rPr>
          <w:lang w:eastAsia="zh-CN"/>
        </w:rPr>
        <w:t>附录</w:t>
      </w:r>
      <w:r>
        <w:rPr>
          <w:lang w:eastAsia="zh-CN"/>
        </w:rPr>
        <w:t xml:space="preserve">B </w:t>
      </w:r>
      <w:r>
        <w:rPr>
          <w:lang w:eastAsia="zh-CN"/>
        </w:rPr>
        <w:t>最小可追溯字段与实验记录模板</w:t>
      </w:r>
    </w:p>
    <w:tbl>
      <w:tblPr>
        <w:tblStyle w:val="afe"/>
        <w:tblW w:w="0" w:type="auto"/>
        <w:jc w:val="center"/>
        <w:tblLook w:val="04A0" w:firstRow="1" w:lastRow="0" w:firstColumn="1" w:lastColumn="0" w:noHBand="0" w:noVBand="1"/>
      </w:tblPr>
      <w:tblGrid>
        <w:gridCol w:w="1372"/>
        <w:gridCol w:w="7576"/>
      </w:tblGrid>
      <w:tr w:rsidR="00EA04B6">
        <w:trPr>
          <w:tblHeader/>
          <w:jc w:val="center"/>
        </w:trPr>
        <w:tc>
          <w:tcPr>
            <w:tcW w:w="1417" w:type="dxa"/>
            <w:shd w:val="clear" w:color="auto" w:fill="DCEBF3"/>
            <w:tcMar>
              <w:top w:w="70" w:type="dxa"/>
              <w:left w:w="90" w:type="dxa"/>
              <w:bottom w:w="70" w:type="dxa"/>
              <w:right w:w="90" w:type="dxa"/>
            </w:tcMar>
            <w:vAlign w:val="center"/>
          </w:tcPr>
          <w:p w:rsidR="00EA04B6" w:rsidRDefault="003979FC">
            <w:pPr>
              <w:pStyle w:val="TableText"/>
              <w:jc w:val="center"/>
            </w:pPr>
            <w:r>
              <w:rPr>
                <w:b/>
              </w:rPr>
              <w:t>字段组</w:t>
            </w:r>
          </w:p>
        </w:tc>
        <w:tc>
          <w:tcPr>
            <w:tcW w:w="7824" w:type="dxa"/>
            <w:shd w:val="clear" w:color="auto" w:fill="DCEBF3"/>
            <w:tcMar>
              <w:top w:w="70" w:type="dxa"/>
              <w:left w:w="90" w:type="dxa"/>
              <w:bottom w:w="70" w:type="dxa"/>
              <w:right w:w="90" w:type="dxa"/>
            </w:tcMar>
            <w:vAlign w:val="center"/>
          </w:tcPr>
          <w:p w:rsidR="00EA04B6" w:rsidRDefault="003979FC">
            <w:pPr>
              <w:pStyle w:val="TableText"/>
              <w:jc w:val="center"/>
            </w:pPr>
            <w:r>
              <w:rPr>
                <w:b/>
              </w:rPr>
              <w:t>字段</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组1</w:t>
            </w:r>
          </w:p>
        </w:tc>
        <w:tc>
          <w:tcPr>
            <w:tcW w:w="7824" w:type="dxa"/>
            <w:tcMar>
              <w:top w:w="70" w:type="dxa"/>
              <w:left w:w="90" w:type="dxa"/>
              <w:bottom w:w="70" w:type="dxa"/>
              <w:right w:w="90" w:type="dxa"/>
            </w:tcMar>
            <w:vAlign w:val="center"/>
          </w:tcPr>
          <w:p w:rsidR="00EA04B6" w:rsidRDefault="003979FC">
            <w:pPr>
              <w:pStyle w:val="TableText"/>
            </w:pPr>
            <w:r>
              <w:t>image_id、source_type、source_group_id、data_version、split_version、source_model</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组2</w:t>
            </w:r>
          </w:p>
        </w:tc>
        <w:tc>
          <w:tcPr>
            <w:tcW w:w="7824" w:type="dxa"/>
            <w:tcMar>
              <w:top w:w="70" w:type="dxa"/>
              <w:left w:w="90" w:type="dxa"/>
              <w:bottom w:w="70" w:type="dxa"/>
              <w:right w:w="90" w:type="dxa"/>
            </w:tcMar>
            <w:vAlign w:val="center"/>
          </w:tcPr>
          <w:p w:rsidR="00EA04B6" w:rsidRDefault="003979FC">
            <w:pPr>
              <w:pStyle w:val="TableText"/>
            </w:pPr>
            <w:r>
              <w:t>model_checkpoint、</w:t>
            </w:r>
            <w:r w:rsidR="005D4E4C">
              <w:t>语义提示</w:t>
            </w:r>
            <w:r>
              <w:t>_id、</w:t>
            </w:r>
            <w:r w:rsidR="005D4E4C">
              <w:t>语义提示</w:t>
            </w:r>
            <w:r>
              <w:t>_text、score_threshold、raw_score、diagnosis_type</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组3</w:t>
            </w:r>
          </w:p>
        </w:tc>
        <w:tc>
          <w:tcPr>
            <w:tcW w:w="7824" w:type="dxa"/>
            <w:tcMar>
              <w:top w:w="70" w:type="dxa"/>
              <w:left w:w="90" w:type="dxa"/>
              <w:bottom w:w="70" w:type="dxa"/>
              <w:right w:w="90" w:type="dxa"/>
            </w:tcMar>
            <w:vAlign w:val="center"/>
          </w:tcPr>
          <w:p w:rsidR="00EA04B6" w:rsidRDefault="003979FC">
            <w:pPr>
              <w:pStyle w:val="TableText"/>
            </w:pPr>
            <w:r>
              <w:t>sam_called、sam_mode、sam_conf、verification_state、rejection_reason、append_flag</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组4</w:t>
            </w:r>
          </w:p>
        </w:tc>
        <w:tc>
          <w:tcPr>
            <w:tcW w:w="7824" w:type="dxa"/>
            <w:tcMar>
              <w:top w:w="70" w:type="dxa"/>
              <w:left w:w="90" w:type="dxa"/>
              <w:bottom w:w="70" w:type="dxa"/>
              <w:right w:w="90" w:type="dxa"/>
            </w:tcMar>
            <w:vAlign w:val="center"/>
          </w:tcPr>
          <w:p w:rsidR="00EA04B6" w:rsidRDefault="003979FC">
            <w:pPr>
              <w:pStyle w:val="TableText"/>
            </w:pPr>
            <w:r>
              <w:t>candidate_iof、dino_iof、max_iof、box_source、fusion_rule、label_version</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t>组5</w:t>
            </w:r>
          </w:p>
        </w:tc>
        <w:tc>
          <w:tcPr>
            <w:tcW w:w="7824" w:type="dxa"/>
            <w:tcMar>
              <w:top w:w="70" w:type="dxa"/>
              <w:left w:w="90" w:type="dxa"/>
              <w:bottom w:w="70" w:type="dxa"/>
              <w:right w:w="90" w:type="dxa"/>
            </w:tcMar>
            <w:vAlign w:val="center"/>
          </w:tcPr>
          <w:p w:rsidR="00EA04B6" w:rsidRDefault="003979FC">
            <w:pPr>
              <w:pStyle w:val="TableText"/>
            </w:pPr>
            <w:r>
              <w:t>pipeline_version、train_run_id、random_seed、test_report_id、gpu_minutes、human_review_minutes</w:t>
            </w:r>
          </w:p>
        </w:tc>
      </w:tr>
      <w:tr w:rsidR="00EA04B6">
        <w:trPr>
          <w:jc w:val="center"/>
        </w:trPr>
        <w:tc>
          <w:tcPr>
            <w:tcW w:w="1417" w:type="dxa"/>
            <w:tcMar>
              <w:top w:w="70" w:type="dxa"/>
              <w:left w:w="90" w:type="dxa"/>
              <w:bottom w:w="70" w:type="dxa"/>
              <w:right w:w="90" w:type="dxa"/>
            </w:tcMar>
            <w:vAlign w:val="center"/>
          </w:tcPr>
          <w:p w:rsidR="00EA04B6" w:rsidRDefault="003979FC">
            <w:pPr>
              <w:pStyle w:val="TableText"/>
              <w:jc w:val="center"/>
            </w:pPr>
            <w:r>
              <w:lastRenderedPageBreak/>
              <w:t>组6</w:t>
            </w:r>
          </w:p>
        </w:tc>
        <w:tc>
          <w:tcPr>
            <w:tcW w:w="7824" w:type="dxa"/>
            <w:tcMar>
              <w:top w:w="70" w:type="dxa"/>
              <w:left w:w="90" w:type="dxa"/>
              <w:bottom w:w="70" w:type="dxa"/>
              <w:right w:w="90" w:type="dxa"/>
            </w:tcMar>
            <w:vAlign w:val="center"/>
          </w:tcPr>
          <w:p w:rsidR="00EA04B6" w:rsidRDefault="003979FC">
            <w:pPr>
              <w:pStyle w:val="TableText"/>
              <w:jc w:val="center"/>
            </w:pPr>
            <w:r>
              <w:t>gate_decision</w:t>
            </w:r>
          </w:p>
        </w:tc>
      </w:tr>
    </w:tbl>
    <w:p w:rsidR="00EA04B6" w:rsidRDefault="00EA04B6"/>
    <w:p w:rsidR="00EA04B6" w:rsidRDefault="003979FC">
      <w:r>
        <w:t>建议每个实验run同时记录：开始/结束时间、硬件型号、代码commit/config hash、输入data_version、输出label_version、训练超参数、Validation结果、Pilot结果（仅历史可比）、</w:t>
      </w:r>
      <w:r w:rsidR="00746CC8">
        <w:t>Pilot-Test</w:t>
      </w:r>
      <w:r>
        <w:t>结果（仅冻结后）、Gate结论与操作者备注。</w:t>
      </w:r>
    </w:p>
    <w:p w:rsidR="00EA04B6" w:rsidRDefault="003979FC">
      <w:pPr>
        <w:pStyle w:val="1"/>
        <w:rPr>
          <w:lang w:eastAsia="zh-CN"/>
        </w:rPr>
      </w:pPr>
      <w:r>
        <w:rPr>
          <w:lang w:eastAsia="zh-CN"/>
        </w:rPr>
        <w:t>附录</w:t>
      </w:r>
      <w:r>
        <w:rPr>
          <w:lang w:eastAsia="zh-CN"/>
        </w:rPr>
        <w:t xml:space="preserve">C </w:t>
      </w:r>
      <w:r>
        <w:rPr>
          <w:lang w:eastAsia="zh-CN"/>
        </w:rPr>
        <w:t>最新实验原始结果汇总</w:t>
      </w:r>
    </w:p>
    <w:p w:rsidR="00EA04B6" w:rsidRDefault="003979FC">
      <w:pPr>
        <w:rPr>
          <w:lang w:eastAsia="zh-CN"/>
        </w:rPr>
      </w:pPr>
      <w:r>
        <w:rPr>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864"/>
        <w:gridCol w:w="1491"/>
        <w:gridCol w:w="1491"/>
        <w:gridCol w:w="1491"/>
        <w:gridCol w:w="1611"/>
      </w:tblGrid>
      <w:tr w:rsidR="00EA04B6" w:rsidTr="0006747F">
        <w:trPr>
          <w:tblHeader/>
          <w:jc w:val="center"/>
        </w:trPr>
        <w:tc>
          <w:tcPr>
            <w:tcW w:w="2864"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记录</w:t>
            </w:r>
          </w:p>
        </w:tc>
        <w:tc>
          <w:tcPr>
            <w:tcW w:w="149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P</w:t>
            </w:r>
          </w:p>
        </w:tc>
        <w:tc>
          <w:tcPr>
            <w:tcW w:w="149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R</w:t>
            </w:r>
          </w:p>
        </w:tc>
        <w:tc>
          <w:tcPr>
            <w:tcW w:w="149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mAP50</w:t>
            </w:r>
          </w:p>
        </w:tc>
        <w:tc>
          <w:tcPr>
            <w:tcW w:w="1611" w:type="dxa"/>
            <w:shd w:val="clear" w:color="auto" w:fill="DCEBF3"/>
            <w:tcMar>
              <w:top w:w="70" w:type="dxa"/>
              <w:left w:w="90" w:type="dxa"/>
              <w:bottom w:w="70" w:type="dxa"/>
              <w:right w:w="90" w:type="dxa"/>
            </w:tcMar>
            <w:vAlign w:val="center"/>
          </w:tcPr>
          <w:p w:rsidR="00EA04B6" w:rsidRDefault="003979FC">
            <w:pPr>
              <w:pStyle w:val="TableText"/>
              <w:jc w:val="center"/>
            </w:pPr>
            <w:r>
              <w:rPr>
                <w:b/>
                <w:sz w:val="18"/>
              </w:rPr>
              <w:t>mAP50:95</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Exp0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0.8205</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0.6717</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0.7430</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0.5377</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Exp1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0.7635</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0.6216</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0.6647</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0.4623</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0.7410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0.6609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0.6689</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0.4577</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0.7531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0.6169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0.6641</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0.4529</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E2C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0.6124</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0.6182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0.5769</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0.3701</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E2B-400 Pilot</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0.7462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0.6178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0.6724</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0.4530</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E2B-400+IoF0.7</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0.7729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0.5878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0.6638</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0.4525</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E2B-400+IoF0.3</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0.7148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0.6432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0.6722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0.4606</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E1 seed0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0.6944</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0.6114</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0.6302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0.4255</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seed0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0.7290</w:t>
            </w:r>
            <w:bookmarkStart w:id="0" w:name="_GoBack"/>
            <w:bookmarkEnd w:id="0"/>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0.6088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0.6562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0.4564</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E1 seed1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0.7480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0.5862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0.6492</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0.4421</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seed1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0.6915</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0.6541</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0.6603</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0.4510</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E1 seed2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0.6800</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0.6119</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0.6427</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0.4434</w:t>
            </w:r>
          </w:p>
        </w:tc>
      </w:tr>
      <w:tr w:rsidR="0006747F" w:rsidTr="000C1600">
        <w:trPr>
          <w:jc w:val="center"/>
        </w:trPr>
        <w:tc>
          <w:tcPr>
            <w:tcW w:w="2864" w:type="dxa"/>
            <w:tcMar>
              <w:top w:w="70" w:type="dxa"/>
              <w:left w:w="90" w:type="dxa"/>
              <w:bottom w:w="70" w:type="dxa"/>
              <w:right w:w="90" w:type="dxa"/>
            </w:tcMar>
            <w:vAlign w:val="center"/>
          </w:tcPr>
          <w:p w:rsidR="0006747F" w:rsidRDefault="0006747F" w:rsidP="0006747F">
            <w:pPr>
              <w:pStyle w:val="TableText"/>
              <w:jc w:val="center"/>
            </w:pPr>
            <w:r>
              <w:rPr>
                <w:sz w:val="18"/>
              </w:rPr>
              <w:t>E2A seed2</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0.7178</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0.6347</w:t>
            </w:r>
          </w:p>
        </w:tc>
        <w:tc>
          <w:tcPr>
            <w:tcW w:w="1491" w:type="dxa"/>
            <w:tcMar>
              <w:top w:w="70" w:type="dxa"/>
              <w:left w:w="90" w:type="dxa"/>
              <w:bottom w:w="70" w:type="dxa"/>
              <w:right w:w="90" w:type="dxa"/>
            </w:tcMar>
          </w:tcPr>
          <w:p w:rsidR="0006747F" w:rsidRPr="0006747F" w:rsidRDefault="0006747F" w:rsidP="0006747F">
            <w:pPr>
              <w:rPr>
                <w:sz w:val="18"/>
              </w:rPr>
            </w:pPr>
            <w:r w:rsidRPr="0006747F">
              <w:rPr>
                <w:sz w:val="18"/>
              </w:rPr>
              <w:t>0.6751</w:t>
            </w:r>
          </w:p>
        </w:tc>
        <w:tc>
          <w:tcPr>
            <w:tcW w:w="1611" w:type="dxa"/>
            <w:tcMar>
              <w:top w:w="70" w:type="dxa"/>
              <w:left w:w="90" w:type="dxa"/>
              <w:bottom w:w="70" w:type="dxa"/>
              <w:right w:w="90" w:type="dxa"/>
            </w:tcMar>
          </w:tcPr>
          <w:p w:rsidR="0006747F" w:rsidRPr="0006747F" w:rsidRDefault="0006747F" w:rsidP="0006747F">
            <w:pPr>
              <w:rPr>
                <w:sz w:val="18"/>
              </w:rPr>
            </w:pPr>
            <w:r w:rsidRPr="0006747F">
              <w:rPr>
                <w:sz w:val="18"/>
              </w:rPr>
              <w:t>0.4638</w:t>
            </w:r>
          </w:p>
        </w:tc>
      </w:tr>
    </w:tbl>
    <w:p w:rsidR="00EA04B6" w:rsidRDefault="00EA04B6"/>
    <w:sectPr w:rsidR="00EA04B6" w:rsidSect="00034616">
      <w:footerReference w:type="default" r:id="rId13"/>
      <w:pgSz w:w="11906" w:h="16838"/>
      <w:pgMar w:top="1417" w:right="1417"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223F" w:rsidRDefault="00FA223F">
      <w:pPr>
        <w:spacing w:line="240" w:lineRule="auto"/>
      </w:pPr>
      <w:r>
        <w:separator/>
      </w:r>
    </w:p>
  </w:endnote>
  <w:endnote w:type="continuationSeparator" w:id="0">
    <w:p w:rsidR="00FA223F" w:rsidRDefault="00FA2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4C4F" w:rsidRDefault="00944C4F">
    <w:pPr>
      <w:pStyle w:val="a7"/>
      <w:jc w:val="center"/>
    </w:pPr>
    <w:r>
      <w:t xml:space="preserve">第 </w:t>
    </w:r>
    <w:r>
      <w:fldChar w:fldCharType="begin"/>
    </w:r>
    <w:r>
      <w:instrText>PAGE</w:instrText>
    </w:r>
    <w:r>
      <w:fldChar w:fldCharType="separate"/>
    </w:r>
    <w:r>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223F" w:rsidRDefault="00FA223F">
      <w:pPr>
        <w:spacing w:line="240" w:lineRule="auto"/>
      </w:pPr>
      <w:r>
        <w:separator/>
      </w:r>
    </w:p>
  </w:footnote>
  <w:footnote w:type="continuationSeparator" w:id="0">
    <w:p w:rsidR="00FA223F" w:rsidRDefault="00FA22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5B0F2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953F5C"/>
    <w:multiLevelType w:val="multilevel"/>
    <w:tmpl w:val="D4F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E4488"/>
    <w:multiLevelType w:val="multilevel"/>
    <w:tmpl w:val="38F6B9D0"/>
    <w:lvl w:ilvl="0">
      <w:start w:val="1"/>
      <w:numFmt w:val="decimal"/>
      <w:lvlText w:val="%1."/>
      <w:lvlJc w:val="left"/>
      <w:pPr>
        <w:ind w:left="722" w:hanging="240"/>
      </w:pPr>
      <w:rPr>
        <w:rFonts w:hint="default"/>
      </w:rPr>
    </w:lvl>
    <w:lvl w:ilvl="1">
      <w:start w:val="2"/>
      <w:numFmt w:val="decimal"/>
      <w:isLgl/>
      <w:lvlText w:val="%1.%2"/>
      <w:lvlJc w:val="left"/>
      <w:pPr>
        <w:ind w:left="902" w:hanging="420"/>
      </w:pPr>
      <w:rPr>
        <w:rFonts w:hint="default"/>
      </w:rPr>
    </w:lvl>
    <w:lvl w:ilvl="2">
      <w:start w:val="1"/>
      <w:numFmt w:val="decimal"/>
      <w:isLgl/>
      <w:lvlText w:val="%1.%2.%3"/>
      <w:lvlJc w:val="left"/>
      <w:pPr>
        <w:ind w:left="1202" w:hanging="720"/>
      </w:pPr>
      <w:rPr>
        <w:rFonts w:hint="default"/>
      </w:rPr>
    </w:lvl>
    <w:lvl w:ilvl="3">
      <w:start w:val="1"/>
      <w:numFmt w:val="decimal"/>
      <w:isLgl/>
      <w:lvlText w:val="%1.%2.%3.%4"/>
      <w:lvlJc w:val="left"/>
      <w:pPr>
        <w:ind w:left="1562" w:hanging="1080"/>
      </w:pPr>
      <w:rPr>
        <w:rFonts w:hint="default"/>
      </w:rPr>
    </w:lvl>
    <w:lvl w:ilvl="4">
      <w:start w:val="1"/>
      <w:numFmt w:val="decimal"/>
      <w:isLgl/>
      <w:lvlText w:val="%1.%2.%3.%4.%5"/>
      <w:lvlJc w:val="left"/>
      <w:pPr>
        <w:ind w:left="1562" w:hanging="1080"/>
      </w:pPr>
      <w:rPr>
        <w:rFonts w:hint="default"/>
      </w:rPr>
    </w:lvl>
    <w:lvl w:ilvl="5">
      <w:start w:val="1"/>
      <w:numFmt w:val="decimal"/>
      <w:isLgl/>
      <w:lvlText w:val="%1.%2.%3.%4.%5.%6"/>
      <w:lvlJc w:val="left"/>
      <w:pPr>
        <w:ind w:left="1922" w:hanging="1440"/>
      </w:pPr>
      <w:rPr>
        <w:rFonts w:hint="default"/>
      </w:rPr>
    </w:lvl>
    <w:lvl w:ilvl="6">
      <w:start w:val="1"/>
      <w:numFmt w:val="decimal"/>
      <w:isLgl/>
      <w:lvlText w:val="%1.%2.%3.%4.%5.%6.%7"/>
      <w:lvlJc w:val="left"/>
      <w:pPr>
        <w:ind w:left="2282" w:hanging="1800"/>
      </w:pPr>
      <w:rPr>
        <w:rFonts w:hint="default"/>
      </w:rPr>
    </w:lvl>
    <w:lvl w:ilvl="7">
      <w:start w:val="1"/>
      <w:numFmt w:val="decimal"/>
      <w:isLgl/>
      <w:lvlText w:val="%1.%2.%3.%4.%5.%6.%7.%8"/>
      <w:lvlJc w:val="left"/>
      <w:pPr>
        <w:ind w:left="2282" w:hanging="1800"/>
      </w:pPr>
      <w:rPr>
        <w:rFonts w:hint="default"/>
      </w:rPr>
    </w:lvl>
    <w:lvl w:ilvl="8">
      <w:start w:val="1"/>
      <w:numFmt w:val="decimal"/>
      <w:isLgl/>
      <w:lvlText w:val="%1.%2.%3.%4.%5.%6.%7.%8.%9"/>
      <w:lvlJc w:val="left"/>
      <w:pPr>
        <w:ind w:left="2642" w:hanging="2160"/>
      </w:pPr>
      <w:rPr>
        <w:rFonts w:hint="default"/>
      </w:rPr>
    </w:lvl>
  </w:abstractNum>
  <w:abstractNum w:abstractNumId="11" w15:restartNumberingAfterBreak="0">
    <w:nsid w:val="0C862B43"/>
    <w:multiLevelType w:val="hybridMultilevel"/>
    <w:tmpl w:val="A10CC45E"/>
    <w:lvl w:ilvl="0" w:tplc="04090001">
      <w:start w:val="1"/>
      <w:numFmt w:val="bullet"/>
      <w:lvlText w:val=""/>
      <w:lvlJc w:val="left"/>
      <w:pPr>
        <w:ind w:left="817" w:hanging="420"/>
      </w:pPr>
      <w:rPr>
        <w:rFonts w:ascii="Wingdings" w:hAnsi="Wingdings" w:hint="default"/>
      </w:rPr>
    </w:lvl>
    <w:lvl w:ilvl="1" w:tplc="0409000B" w:tentative="1">
      <w:start w:val="1"/>
      <w:numFmt w:val="bullet"/>
      <w:lvlText w:val=""/>
      <w:lvlJc w:val="left"/>
      <w:pPr>
        <w:ind w:left="1237" w:hanging="420"/>
      </w:pPr>
      <w:rPr>
        <w:rFonts w:ascii="Wingdings" w:hAnsi="Wingdings" w:hint="default"/>
      </w:rPr>
    </w:lvl>
    <w:lvl w:ilvl="2" w:tplc="0409000D"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B" w:tentative="1">
      <w:start w:val="1"/>
      <w:numFmt w:val="bullet"/>
      <w:lvlText w:val=""/>
      <w:lvlJc w:val="left"/>
      <w:pPr>
        <w:ind w:left="2497" w:hanging="420"/>
      </w:pPr>
      <w:rPr>
        <w:rFonts w:ascii="Wingdings" w:hAnsi="Wingdings" w:hint="default"/>
      </w:rPr>
    </w:lvl>
    <w:lvl w:ilvl="5" w:tplc="0409000D"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B" w:tentative="1">
      <w:start w:val="1"/>
      <w:numFmt w:val="bullet"/>
      <w:lvlText w:val=""/>
      <w:lvlJc w:val="left"/>
      <w:pPr>
        <w:ind w:left="3757" w:hanging="420"/>
      </w:pPr>
      <w:rPr>
        <w:rFonts w:ascii="Wingdings" w:hAnsi="Wingdings" w:hint="default"/>
      </w:rPr>
    </w:lvl>
    <w:lvl w:ilvl="8" w:tplc="0409000D" w:tentative="1">
      <w:start w:val="1"/>
      <w:numFmt w:val="bullet"/>
      <w:lvlText w:val=""/>
      <w:lvlJc w:val="left"/>
      <w:pPr>
        <w:ind w:left="4177" w:hanging="420"/>
      </w:pPr>
      <w:rPr>
        <w:rFonts w:ascii="Wingdings" w:hAnsi="Wingdings" w:hint="default"/>
      </w:rPr>
    </w:lvl>
  </w:abstractNum>
  <w:abstractNum w:abstractNumId="12" w15:restartNumberingAfterBreak="0">
    <w:nsid w:val="0DD26D49"/>
    <w:multiLevelType w:val="hybridMultilevel"/>
    <w:tmpl w:val="983CB204"/>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3" w15:restartNumberingAfterBreak="0">
    <w:nsid w:val="27D4377B"/>
    <w:multiLevelType w:val="hybridMultilevel"/>
    <w:tmpl w:val="3FFCFEC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9B955B9"/>
    <w:multiLevelType w:val="hybridMultilevel"/>
    <w:tmpl w:val="A1E2F41E"/>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5" w15:restartNumberingAfterBreak="0">
    <w:nsid w:val="55F01385"/>
    <w:multiLevelType w:val="hybridMultilevel"/>
    <w:tmpl w:val="71C88684"/>
    <w:lvl w:ilvl="0" w:tplc="FD6CCF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C9204D"/>
    <w:multiLevelType w:val="hybridMultilevel"/>
    <w:tmpl w:val="FC8E6A46"/>
    <w:lvl w:ilvl="0" w:tplc="26D4DD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F221735"/>
    <w:multiLevelType w:val="hybridMultilevel"/>
    <w:tmpl w:val="EC60C012"/>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4"/>
  </w:num>
  <w:num w:numId="13">
    <w:abstractNumId w:val="9"/>
  </w:num>
  <w:num w:numId="14">
    <w:abstractNumId w:val="15"/>
  </w:num>
  <w:num w:numId="15">
    <w:abstractNumId w:val="16"/>
  </w:num>
  <w:num w:numId="16">
    <w:abstractNumId w:val="13"/>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BB"/>
    <w:rsid w:val="00027741"/>
    <w:rsid w:val="00030F06"/>
    <w:rsid w:val="00031D81"/>
    <w:rsid w:val="00032236"/>
    <w:rsid w:val="00034616"/>
    <w:rsid w:val="000503DF"/>
    <w:rsid w:val="00051B19"/>
    <w:rsid w:val="0006063C"/>
    <w:rsid w:val="00064CCA"/>
    <w:rsid w:val="0006747F"/>
    <w:rsid w:val="0007454D"/>
    <w:rsid w:val="00101FEB"/>
    <w:rsid w:val="00110B83"/>
    <w:rsid w:val="00112A8D"/>
    <w:rsid w:val="00115DFF"/>
    <w:rsid w:val="001238A8"/>
    <w:rsid w:val="00131774"/>
    <w:rsid w:val="00142825"/>
    <w:rsid w:val="00144253"/>
    <w:rsid w:val="00145131"/>
    <w:rsid w:val="0015074B"/>
    <w:rsid w:val="00157FA3"/>
    <w:rsid w:val="0018557E"/>
    <w:rsid w:val="001A3D9F"/>
    <w:rsid w:val="001E7A7D"/>
    <w:rsid w:val="001F2AD8"/>
    <w:rsid w:val="001F6EAA"/>
    <w:rsid w:val="001F7831"/>
    <w:rsid w:val="00230568"/>
    <w:rsid w:val="002540F5"/>
    <w:rsid w:val="0026709D"/>
    <w:rsid w:val="002807D7"/>
    <w:rsid w:val="00292C88"/>
    <w:rsid w:val="0029639D"/>
    <w:rsid w:val="002D159B"/>
    <w:rsid w:val="002E0A0A"/>
    <w:rsid w:val="00320750"/>
    <w:rsid w:val="00326C4B"/>
    <w:rsid w:val="00326F90"/>
    <w:rsid w:val="003712BC"/>
    <w:rsid w:val="00373BE2"/>
    <w:rsid w:val="003979FC"/>
    <w:rsid w:val="003B0B4E"/>
    <w:rsid w:val="003B66BD"/>
    <w:rsid w:val="003C1306"/>
    <w:rsid w:val="00432D97"/>
    <w:rsid w:val="004359F9"/>
    <w:rsid w:val="004363F0"/>
    <w:rsid w:val="00440827"/>
    <w:rsid w:val="00465DA6"/>
    <w:rsid w:val="00466D56"/>
    <w:rsid w:val="004675A5"/>
    <w:rsid w:val="00475873"/>
    <w:rsid w:val="00485357"/>
    <w:rsid w:val="00493FA8"/>
    <w:rsid w:val="004C166D"/>
    <w:rsid w:val="004D1801"/>
    <w:rsid w:val="004E4318"/>
    <w:rsid w:val="004E6870"/>
    <w:rsid w:val="00555BB0"/>
    <w:rsid w:val="00572C6E"/>
    <w:rsid w:val="005A584F"/>
    <w:rsid w:val="005C2EAD"/>
    <w:rsid w:val="005D4E4C"/>
    <w:rsid w:val="00601929"/>
    <w:rsid w:val="00655E5B"/>
    <w:rsid w:val="006B2E54"/>
    <w:rsid w:val="006C1225"/>
    <w:rsid w:val="006C65F4"/>
    <w:rsid w:val="006C703D"/>
    <w:rsid w:val="006E04CB"/>
    <w:rsid w:val="007445A2"/>
    <w:rsid w:val="00746CC8"/>
    <w:rsid w:val="00753C60"/>
    <w:rsid w:val="00756E92"/>
    <w:rsid w:val="007771E6"/>
    <w:rsid w:val="0078665F"/>
    <w:rsid w:val="007E42B7"/>
    <w:rsid w:val="00832562"/>
    <w:rsid w:val="008443DC"/>
    <w:rsid w:val="00845D78"/>
    <w:rsid w:val="00860A56"/>
    <w:rsid w:val="00881679"/>
    <w:rsid w:val="00881D7B"/>
    <w:rsid w:val="008825F6"/>
    <w:rsid w:val="00884BE8"/>
    <w:rsid w:val="00895D8A"/>
    <w:rsid w:val="008A7D94"/>
    <w:rsid w:val="008B5D12"/>
    <w:rsid w:val="008B7838"/>
    <w:rsid w:val="008C3BCC"/>
    <w:rsid w:val="009367B2"/>
    <w:rsid w:val="00944C4F"/>
    <w:rsid w:val="0097482B"/>
    <w:rsid w:val="00995204"/>
    <w:rsid w:val="009A6E23"/>
    <w:rsid w:val="009C2745"/>
    <w:rsid w:val="00A05338"/>
    <w:rsid w:val="00A10220"/>
    <w:rsid w:val="00A153FD"/>
    <w:rsid w:val="00A61FA9"/>
    <w:rsid w:val="00AA1977"/>
    <w:rsid w:val="00AA1D8D"/>
    <w:rsid w:val="00AA47C8"/>
    <w:rsid w:val="00AC643A"/>
    <w:rsid w:val="00AD00EE"/>
    <w:rsid w:val="00AF4FA8"/>
    <w:rsid w:val="00B466BD"/>
    <w:rsid w:val="00B47730"/>
    <w:rsid w:val="00B53A24"/>
    <w:rsid w:val="00B55C79"/>
    <w:rsid w:val="00B755B4"/>
    <w:rsid w:val="00B901AC"/>
    <w:rsid w:val="00BA0382"/>
    <w:rsid w:val="00BD0754"/>
    <w:rsid w:val="00BD2D25"/>
    <w:rsid w:val="00BE60C1"/>
    <w:rsid w:val="00BF3FFE"/>
    <w:rsid w:val="00C07C3B"/>
    <w:rsid w:val="00C26C64"/>
    <w:rsid w:val="00C3646D"/>
    <w:rsid w:val="00C56509"/>
    <w:rsid w:val="00C93576"/>
    <w:rsid w:val="00C93CD2"/>
    <w:rsid w:val="00CA592A"/>
    <w:rsid w:val="00CB0664"/>
    <w:rsid w:val="00CD5C91"/>
    <w:rsid w:val="00CD6EF5"/>
    <w:rsid w:val="00CF17FD"/>
    <w:rsid w:val="00D00D76"/>
    <w:rsid w:val="00D15728"/>
    <w:rsid w:val="00D955E5"/>
    <w:rsid w:val="00DB52DE"/>
    <w:rsid w:val="00DB597C"/>
    <w:rsid w:val="00DD274B"/>
    <w:rsid w:val="00E36DE0"/>
    <w:rsid w:val="00E60284"/>
    <w:rsid w:val="00EA04B6"/>
    <w:rsid w:val="00EB6EA2"/>
    <w:rsid w:val="00EF354D"/>
    <w:rsid w:val="00F23B9E"/>
    <w:rsid w:val="00F36E3E"/>
    <w:rsid w:val="00F44C7F"/>
    <w:rsid w:val="00F50A35"/>
    <w:rsid w:val="00F76C2A"/>
    <w:rsid w:val="00F957B2"/>
    <w:rsid w:val="00FA223F"/>
    <w:rsid w:val="00FA7C9F"/>
    <w:rsid w:val="00FB1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5919A34"/>
  <w14:defaultImageDpi w14:val="300"/>
  <w15:docId w15:val="{00B47A4E-A22D-41AB-A6C8-C3CFA9BA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482"/>
    </w:pPr>
    <w:rPr>
      <w:rFonts w:ascii="SimSun" w:eastAsia="SimSun" w:hAnsi="SimSun"/>
      <w:sz w:val="24"/>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SimSun" w:eastAsia="SimSun" w:hAnsi="SimSun"/>
      <w:sz w:val="19"/>
    </w:rPr>
  </w:style>
  <w:style w:type="paragraph" w:customStyle="1" w:styleId="CaptionCN">
    <w:name w:val="CaptionCN"/>
    <w:pPr>
      <w:keepNext/>
      <w:spacing w:before="80" w:after="160"/>
    </w:pPr>
    <w:rPr>
      <w:rFonts w:ascii="SimSun" w:eastAsia="SimSun" w:hAnsi="SimSun"/>
      <w:sz w:val="21"/>
    </w:rPr>
  </w:style>
  <w:style w:type="character" w:customStyle="1" w:styleId="inqyif">
    <w:name w:val="inqyif"/>
    <w:basedOn w:val="a2"/>
    <w:rsid w:val="00944C4F"/>
  </w:style>
  <w:style w:type="paragraph" w:customStyle="1" w:styleId="z1qcye">
    <w:name w:val="z1qcye"/>
    <w:basedOn w:val="a1"/>
    <w:rsid w:val="005C2EAD"/>
    <w:pPr>
      <w:spacing w:before="100" w:beforeAutospacing="1" w:after="100" w:afterAutospacing="1" w:line="240" w:lineRule="auto"/>
      <w:ind w:firstLine="0"/>
    </w:pPr>
    <w:rPr>
      <w:rFonts w:ascii="ＭＳ Ｐゴシック" w:eastAsia="ＭＳ Ｐゴシック" w:hAnsi="ＭＳ Ｐゴシック" w:cs="ＭＳ Ｐゴシック"/>
      <w:szCs w:val="24"/>
      <w:lang w:eastAsia="ja-JP"/>
    </w:rPr>
  </w:style>
  <w:style w:type="table" w:styleId="18">
    <w:name w:val="Plain Table 1"/>
    <w:basedOn w:val="a3"/>
    <w:uiPriority w:val="99"/>
    <w:rsid w:val="007866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03812">
      <w:bodyDiv w:val="1"/>
      <w:marLeft w:val="0"/>
      <w:marRight w:val="0"/>
      <w:marTop w:val="0"/>
      <w:marBottom w:val="0"/>
      <w:divBdr>
        <w:top w:val="none" w:sz="0" w:space="0" w:color="auto"/>
        <w:left w:val="none" w:sz="0" w:space="0" w:color="auto"/>
        <w:bottom w:val="none" w:sz="0" w:space="0" w:color="auto"/>
        <w:right w:val="none" w:sz="0" w:space="0" w:color="auto"/>
      </w:divBdr>
      <w:divsChild>
        <w:div w:id="1250771646">
          <w:marLeft w:val="0"/>
          <w:marRight w:val="0"/>
          <w:marTop w:val="180"/>
          <w:marBottom w:val="240"/>
          <w:divBdr>
            <w:top w:val="none" w:sz="0" w:space="0" w:color="auto"/>
            <w:left w:val="none" w:sz="0" w:space="0" w:color="auto"/>
            <w:bottom w:val="none" w:sz="0" w:space="0" w:color="auto"/>
            <w:right w:val="none" w:sz="0" w:space="0" w:color="auto"/>
          </w:divBdr>
        </w:div>
        <w:div w:id="353967573">
          <w:marLeft w:val="0"/>
          <w:marRight w:val="0"/>
          <w:marTop w:val="180"/>
          <w:marBottom w:val="240"/>
          <w:divBdr>
            <w:top w:val="none" w:sz="0" w:space="0" w:color="auto"/>
            <w:left w:val="none" w:sz="0" w:space="0" w:color="auto"/>
            <w:bottom w:val="none" w:sz="0" w:space="0" w:color="auto"/>
            <w:right w:val="none" w:sz="0" w:space="0" w:color="auto"/>
          </w:divBdr>
        </w:div>
      </w:divsChild>
    </w:div>
    <w:div w:id="176190900">
      <w:bodyDiv w:val="1"/>
      <w:marLeft w:val="0"/>
      <w:marRight w:val="0"/>
      <w:marTop w:val="0"/>
      <w:marBottom w:val="0"/>
      <w:divBdr>
        <w:top w:val="none" w:sz="0" w:space="0" w:color="auto"/>
        <w:left w:val="none" w:sz="0" w:space="0" w:color="auto"/>
        <w:bottom w:val="none" w:sz="0" w:space="0" w:color="auto"/>
        <w:right w:val="none" w:sz="0" w:space="0" w:color="auto"/>
      </w:divBdr>
      <w:divsChild>
        <w:div w:id="2137793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501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3548">
      <w:bodyDiv w:val="1"/>
      <w:marLeft w:val="0"/>
      <w:marRight w:val="0"/>
      <w:marTop w:val="0"/>
      <w:marBottom w:val="0"/>
      <w:divBdr>
        <w:top w:val="none" w:sz="0" w:space="0" w:color="auto"/>
        <w:left w:val="none" w:sz="0" w:space="0" w:color="auto"/>
        <w:bottom w:val="none" w:sz="0" w:space="0" w:color="auto"/>
        <w:right w:val="none" w:sz="0" w:space="0" w:color="auto"/>
      </w:divBdr>
      <w:divsChild>
        <w:div w:id="502671508">
          <w:marLeft w:val="0"/>
          <w:marRight w:val="0"/>
          <w:marTop w:val="180"/>
          <w:marBottom w:val="240"/>
          <w:divBdr>
            <w:top w:val="none" w:sz="0" w:space="0" w:color="auto"/>
            <w:left w:val="none" w:sz="0" w:space="0" w:color="auto"/>
            <w:bottom w:val="none" w:sz="0" w:space="0" w:color="auto"/>
            <w:right w:val="none" w:sz="0" w:space="0" w:color="auto"/>
          </w:divBdr>
        </w:div>
      </w:divsChild>
    </w:div>
    <w:div w:id="339167130">
      <w:bodyDiv w:val="1"/>
      <w:marLeft w:val="0"/>
      <w:marRight w:val="0"/>
      <w:marTop w:val="0"/>
      <w:marBottom w:val="0"/>
      <w:divBdr>
        <w:top w:val="none" w:sz="0" w:space="0" w:color="auto"/>
        <w:left w:val="none" w:sz="0" w:space="0" w:color="auto"/>
        <w:bottom w:val="none" w:sz="0" w:space="0" w:color="auto"/>
        <w:right w:val="none" w:sz="0" w:space="0" w:color="auto"/>
      </w:divBdr>
      <w:divsChild>
        <w:div w:id="826567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364251496">
      <w:bodyDiv w:val="1"/>
      <w:marLeft w:val="0"/>
      <w:marRight w:val="0"/>
      <w:marTop w:val="0"/>
      <w:marBottom w:val="0"/>
      <w:divBdr>
        <w:top w:val="none" w:sz="0" w:space="0" w:color="auto"/>
        <w:left w:val="none" w:sz="0" w:space="0" w:color="auto"/>
        <w:bottom w:val="none" w:sz="0" w:space="0" w:color="auto"/>
        <w:right w:val="none" w:sz="0" w:space="0" w:color="auto"/>
      </w:divBdr>
    </w:div>
    <w:div w:id="432285585">
      <w:bodyDiv w:val="1"/>
      <w:marLeft w:val="0"/>
      <w:marRight w:val="0"/>
      <w:marTop w:val="0"/>
      <w:marBottom w:val="0"/>
      <w:divBdr>
        <w:top w:val="none" w:sz="0" w:space="0" w:color="auto"/>
        <w:left w:val="none" w:sz="0" w:space="0" w:color="auto"/>
        <w:bottom w:val="none" w:sz="0" w:space="0" w:color="auto"/>
        <w:right w:val="none" w:sz="0" w:space="0" w:color="auto"/>
      </w:divBdr>
      <w:divsChild>
        <w:div w:id="1987775781">
          <w:marLeft w:val="0"/>
          <w:marRight w:val="0"/>
          <w:marTop w:val="180"/>
          <w:marBottom w:val="240"/>
          <w:divBdr>
            <w:top w:val="none" w:sz="0" w:space="0" w:color="auto"/>
            <w:left w:val="none" w:sz="0" w:space="0" w:color="auto"/>
            <w:bottom w:val="none" w:sz="0" w:space="0" w:color="auto"/>
            <w:right w:val="none" w:sz="0" w:space="0" w:color="auto"/>
          </w:divBdr>
        </w:div>
        <w:div w:id="1590192924">
          <w:marLeft w:val="0"/>
          <w:marRight w:val="0"/>
          <w:marTop w:val="180"/>
          <w:marBottom w:val="240"/>
          <w:divBdr>
            <w:top w:val="none" w:sz="0" w:space="0" w:color="auto"/>
            <w:left w:val="none" w:sz="0" w:space="0" w:color="auto"/>
            <w:bottom w:val="none" w:sz="0" w:space="0" w:color="auto"/>
            <w:right w:val="none" w:sz="0" w:space="0" w:color="auto"/>
          </w:divBdr>
        </w:div>
        <w:div w:id="1077434702">
          <w:marLeft w:val="0"/>
          <w:marRight w:val="0"/>
          <w:marTop w:val="180"/>
          <w:marBottom w:val="240"/>
          <w:divBdr>
            <w:top w:val="none" w:sz="0" w:space="0" w:color="auto"/>
            <w:left w:val="none" w:sz="0" w:space="0" w:color="auto"/>
            <w:bottom w:val="none" w:sz="0" w:space="0" w:color="auto"/>
            <w:right w:val="none" w:sz="0" w:space="0" w:color="auto"/>
          </w:divBdr>
        </w:div>
      </w:divsChild>
    </w:div>
    <w:div w:id="537546725">
      <w:bodyDiv w:val="1"/>
      <w:marLeft w:val="0"/>
      <w:marRight w:val="0"/>
      <w:marTop w:val="0"/>
      <w:marBottom w:val="0"/>
      <w:divBdr>
        <w:top w:val="none" w:sz="0" w:space="0" w:color="auto"/>
        <w:left w:val="none" w:sz="0" w:space="0" w:color="auto"/>
        <w:bottom w:val="none" w:sz="0" w:space="0" w:color="auto"/>
        <w:right w:val="none" w:sz="0" w:space="0" w:color="auto"/>
      </w:divBdr>
      <w:divsChild>
        <w:div w:id="152988307">
          <w:marLeft w:val="0"/>
          <w:marRight w:val="0"/>
          <w:marTop w:val="180"/>
          <w:marBottom w:val="240"/>
          <w:divBdr>
            <w:top w:val="none" w:sz="0" w:space="0" w:color="auto"/>
            <w:left w:val="none" w:sz="0" w:space="0" w:color="auto"/>
            <w:bottom w:val="none" w:sz="0" w:space="0" w:color="auto"/>
            <w:right w:val="none" w:sz="0" w:space="0" w:color="auto"/>
          </w:divBdr>
        </w:div>
        <w:div w:id="637760351">
          <w:marLeft w:val="0"/>
          <w:marRight w:val="0"/>
          <w:marTop w:val="180"/>
          <w:marBottom w:val="240"/>
          <w:divBdr>
            <w:top w:val="none" w:sz="0" w:space="0" w:color="auto"/>
            <w:left w:val="none" w:sz="0" w:space="0" w:color="auto"/>
            <w:bottom w:val="none" w:sz="0" w:space="0" w:color="auto"/>
            <w:right w:val="none" w:sz="0" w:space="0" w:color="auto"/>
          </w:divBdr>
        </w:div>
        <w:div w:id="33584654">
          <w:marLeft w:val="0"/>
          <w:marRight w:val="0"/>
          <w:marTop w:val="180"/>
          <w:marBottom w:val="240"/>
          <w:divBdr>
            <w:top w:val="none" w:sz="0" w:space="0" w:color="auto"/>
            <w:left w:val="none" w:sz="0" w:space="0" w:color="auto"/>
            <w:bottom w:val="none" w:sz="0" w:space="0" w:color="auto"/>
            <w:right w:val="none" w:sz="0" w:space="0" w:color="auto"/>
          </w:divBdr>
        </w:div>
      </w:divsChild>
    </w:div>
    <w:div w:id="555900020">
      <w:bodyDiv w:val="1"/>
      <w:marLeft w:val="0"/>
      <w:marRight w:val="0"/>
      <w:marTop w:val="0"/>
      <w:marBottom w:val="0"/>
      <w:divBdr>
        <w:top w:val="none" w:sz="0" w:space="0" w:color="auto"/>
        <w:left w:val="none" w:sz="0" w:space="0" w:color="auto"/>
        <w:bottom w:val="none" w:sz="0" w:space="0" w:color="auto"/>
        <w:right w:val="none" w:sz="0" w:space="0" w:color="auto"/>
      </w:divBdr>
      <w:divsChild>
        <w:div w:id="772818484">
          <w:marLeft w:val="0"/>
          <w:marRight w:val="0"/>
          <w:marTop w:val="180"/>
          <w:marBottom w:val="240"/>
          <w:divBdr>
            <w:top w:val="none" w:sz="0" w:space="0" w:color="auto"/>
            <w:left w:val="none" w:sz="0" w:space="0" w:color="auto"/>
            <w:bottom w:val="none" w:sz="0" w:space="0" w:color="auto"/>
            <w:right w:val="none" w:sz="0" w:space="0" w:color="auto"/>
          </w:divBdr>
        </w:div>
      </w:divsChild>
    </w:div>
    <w:div w:id="609438461">
      <w:bodyDiv w:val="1"/>
      <w:marLeft w:val="0"/>
      <w:marRight w:val="0"/>
      <w:marTop w:val="0"/>
      <w:marBottom w:val="0"/>
      <w:divBdr>
        <w:top w:val="none" w:sz="0" w:space="0" w:color="auto"/>
        <w:left w:val="none" w:sz="0" w:space="0" w:color="auto"/>
        <w:bottom w:val="none" w:sz="0" w:space="0" w:color="auto"/>
        <w:right w:val="none" w:sz="0" w:space="0" w:color="auto"/>
      </w:divBdr>
      <w:divsChild>
        <w:div w:id="1936353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524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05857144">
      <w:bodyDiv w:val="1"/>
      <w:marLeft w:val="0"/>
      <w:marRight w:val="0"/>
      <w:marTop w:val="0"/>
      <w:marBottom w:val="0"/>
      <w:divBdr>
        <w:top w:val="none" w:sz="0" w:space="0" w:color="auto"/>
        <w:left w:val="none" w:sz="0" w:space="0" w:color="auto"/>
        <w:bottom w:val="none" w:sz="0" w:space="0" w:color="auto"/>
        <w:right w:val="none" w:sz="0" w:space="0" w:color="auto"/>
      </w:divBdr>
      <w:divsChild>
        <w:div w:id="14374790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46602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2206244">
      <w:bodyDiv w:val="1"/>
      <w:marLeft w:val="0"/>
      <w:marRight w:val="0"/>
      <w:marTop w:val="0"/>
      <w:marBottom w:val="0"/>
      <w:divBdr>
        <w:top w:val="none" w:sz="0" w:space="0" w:color="auto"/>
        <w:left w:val="none" w:sz="0" w:space="0" w:color="auto"/>
        <w:bottom w:val="none" w:sz="0" w:space="0" w:color="auto"/>
        <w:right w:val="none" w:sz="0" w:space="0" w:color="auto"/>
      </w:divBdr>
    </w:div>
    <w:div w:id="1052077996">
      <w:bodyDiv w:val="1"/>
      <w:marLeft w:val="0"/>
      <w:marRight w:val="0"/>
      <w:marTop w:val="0"/>
      <w:marBottom w:val="0"/>
      <w:divBdr>
        <w:top w:val="none" w:sz="0" w:space="0" w:color="auto"/>
        <w:left w:val="none" w:sz="0" w:space="0" w:color="auto"/>
        <w:bottom w:val="none" w:sz="0" w:space="0" w:color="auto"/>
        <w:right w:val="none" w:sz="0" w:space="0" w:color="auto"/>
      </w:divBdr>
    </w:div>
    <w:div w:id="1111626281">
      <w:bodyDiv w:val="1"/>
      <w:marLeft w:val="0"/>
      <w:marRight w:val="0"/>
      <w:marTop w:val="0"/>
      <w:marBottom w:val="0"/>
      <w:divBdr>
        <w:top w:val="none" w:sz="0" w:space="0" w:color="auto"/>
        <w:left w:val="none" w:sz="0" w:space="0" w:color="auto"/>
        <w:bottom w:val="none" w:sz="0" w:space="0" w:color="auto"/>
        <w:right w:val="none" w:sz="0" w:space="0" w:color="auto"/>
      </w:divBdr>
      <w:divsChild>
        <w:div w:id="1557231866">
          <w:marLeft w:val="0"/>
          <w:marRight w:val="0"/>
          <w:marTop w:val="180"/>
          <w:marBottom w:val="240"/>
          <w:divBdr>
            <w:top w:val="none" w:sz="0" w:space="0" w:color="auto"/>
            <w:left w:val="none" w:sz="0" w:space="0" w:color="auto"/>
            <w:bottom w:val="none" w:sz="0" w:space="0" w:color="auto"/>
            <w:right w:val="none" w:sz="0" w:space="0" w:color="auto"/>
          </w:divBdr>
        </w:div>
      </w:divsChild>
    </w:div>
    <w:div w:id="1235747805">
      <w:bodyDiv w:val="1"/>
      <w:marLeft w:val="0"/>
      <w:marRight w:val="0"/>
      <w:marTop w:val="0"/>
      <w:marBottom w:val="0"/>
      <w:divBdr>
        <w:top w:val="none" w:sz="0" w:space="0" w:color="auto"/>
        <w:left w:val="none" w:sz="0" w:space="0" w:color="auto"/>
        <w:bottom w:val="none" w:sz="0" w:space="0" w:color="auto"/>
        <w:right w:val="none" w:sz="0" w:space="0" w:color="auto"/>
      </w:divBdr>
    </w:div>
    <w:div w:id="1301611265">
      <w:bodyDiv w:val="1"/>
      <w:marLeft w:val="0"/>
      <w:marRight w:val="0"/>
      <w:marTop w:val="0"/>
      <w:marBottom w:val="0"/>
      <w:divBdr>
        <w:top w:val="none" w:sz="0" w:space="0" w:color="auto"/>
        <w:left w:val="none" w:sz="0" w:space="0" w:color="auto"/>
        <w:bottom w:val="none" w:sz="0" w:space="0" w:color="auto"/>
        <w:right w:val="none" w:sz="0" w:space="0" w:color="auto"/>
      </w:divBdr>
      <w:divsChild>
        <w:div w:id="2117167382">
          <w:marLeft w:val="0"/>
          <w:marRight w:val="0"/>
          <w:marTop w:val="180"/>
          <w:marBottom w:val="240"/>
          <w:divBdr>
            <w:top w:val="none" w:sz="0" w:space="0" w:color="auto"/>
            <w:left w:val="none" w:sz="0" w:space="0" w:color="auto"/>
            <w:bottom w:val="none" w:sz="0" w:space="0" w:color="auto"/>
            <w:right w:val="none" w:sz="0" w:space="0" w:color="auto"/>
          </w:divBdr>
        </w:div>
      </w:divsChild>
    </w:div>
    <w:div w:id="1302880065">
      <w:bodyDiv w:val="1"/>
      <w:marLeft w:val="0"/>
      <w:marRight w:val="0"/>
      <w:marTop w:val="0"/>
      <w:marBottom w:val="0"/>
      <w:divBdr>
        <w:top w:val="none" w:sz="0" w:space="0" w:color="auto"/>
        <w:left w:val="none" w:sz="0" w:space="0" w:color="auto"/>
        <w:bottom w:val="none" w:sz="0" w:space="0" w:color="auto"/>
        <w:right w:val="none" w:sz="0" w:space="0" w:color="auto"/>
      </w:divBdr>
      <w:divsChild>
        <w:div w:id="1749688761">
          <w:marLeft w:val="0"/>
          <w:marRight w:val="0"/>
          <w:marTop w:val="180"/>
          <w:marBottom w:val="240"/>
          <w:divBdr>
            <w:top w:val="none" w:sz="0" w:space="0" w:color="auto"/>
            <w:left w:val="none" w:sz="0" w:space="0" w:color="auto"/>
            <w:bottom w:val="none" w:sz="0" w:space="0" w:color="auto"/>
            <w:right w:val="none" w:sz="0" w:space="0" w:color="auto"/>
          </w:divBdr>
        </w:div>
      </w:divsChild>
    </w:div>
    <w:div w:id="1317537972">
      <w:bodyDiv w:val="1"/>
      <w:marLeft w:val="0"/>
      <w:marRight w:val="0"/>
      <w:marTop w:val="0"/>
      <w:marBottom w:val="0"/>
      <w:divBdr>
        <w:top w:val="none" w:sz="0" w:space="0" w:color="auto"/>
        <w:left w:val="none" w:sz="0" w:space="0" w:color="auto"/>
        <w:bottom w:val="none" w:sz="0" w:space="0" w:color="auto"/>
        <w:right w:val="none" w:sz="0" w:space="0" w:color="auto"/>
      </w:divBdr>
      <w:divsChild>
        <w:div w:id="527648836">
          <w:marLeft w:val="0"/>
          <w:marRight w:val="0"/>
          <w:marTop w:val="180"/>
          <w:marBottom w:val="240"/>
          <w:divBdr>
            <w:top w:val="none" w:sz="0" w:space="0" w:color="auto"/>
            <w:left w:val="none" w:sz="0" w:space="0" w:color="auto"/>
            <w:bottom w:val="none" w:sz="0" w:space="0" w:color="auto"/>
            <w:right w:val="none" w:sz="0" w:space="0" w:color="auto"/>
          </w:divBdr>
        </w:div>
        <w:div w:id="1814176299">
          <w:marLeft w:val="0"/>
          <w:marRight w:val="0"/>
          <w:marTop w:val="180"/>
          <w:marBottom w:val="240"/>
          <w:divBdr>
            <w:top w:val="none" w:sz="0" w:space="0" w:color="auto"/>
            <w:left w:val="none" w:sz="0" w:space="0" w:color="auto"/>
            <w:bottom w:val="none" w:sz="0" w:space="0" w:color="auto"/>
            <w:right w:val="none" w:sz="0" w:space="0" w:color="auto"/>
          </w:divBdr>
        </w:div>
      </w:divsChild>
    </w:div>
    <w:div w:id="1370181839">
      <w:bodyDiv w:val="1"/>
      <w:marLeft w:val="0"/>
      <w:marRight w:val="0"/>
      <w:marTop w:val="0"/>
      <w:marBottom w:val="0"/>
      <w:divBdr>
        <w:top w:val="none" w:sz="0" w:space="0" w:color="auto"/>
        <w:left w:val="none" w:sz="0" w:space="0" w:color="auto"/>
        <w:bottom w:val="none" w:sz="0" w:space="0" w:color="auto"/>
        <w:right w:val="none" w:sz="0" w:space="0" w:color="auto"/>
      </w:divBdr>
      <w:divsChild>
        <w:div w:id="1075787545">
          <w:marLeft w:val="0"/>
          <w:marRight w:val="0"/>
          <w:marTop w:val="180"/>
          <w:marBottom w:val="240"/>
          <w:divBdr>
            <w:top w:val="none" w:sz="0" w:space="0" w:color="auto"/>
            <w:left w:val="none" w:sz="0" w:space="0" w:color="auto"/>
            <w:bottom w:val="none" w:sz="0" w:space="0" w:color="auto"/>
            <w:right w:val="none" w:sz="0" w:space="0" w:color="auto"/>
          </w:divBdr>
        </w:div>
      </w:divsChild>
    </w:div>
    <w:div w:id="1527134739">
      <w:bodyDiv w:val="1"/>
      <w:marLeft w:val="0"/>
      <w:marRight w:val="0"/>
      <w:marTop w:val="0"/>
      <w:marBottom w:val="0"/>
      <w:divBdr>
        <w:top w:val="none" w:sz="0" w:space="0" w:color="auto"/>
        <w:left w:val="none" w:sz="0" w:space="0" w:color="auto"/>
        <w:bottom w:val="none" w:sz="0" w:space="0" w:color="auto"/>
        <w:right w:val="none" w:sz="0" w:space="0" w:color="auto"/>
      </w:divBdr>
      <w:divsChild>
        <w:div w:id="958222185">
          <w:marLeft w:val="0"/>
          <w:marRight w:val="0"/>
          <w:marTop w:val="180"/>
          <w:marBottom w:val="240"/>
          <w:divBdr>
            <w:top w:val="none" w:sz="0" w:space="0" w:color="auto"/>
            <w:left w:val="none" w:sz="0" w:space="0" w:color="auto"/>
            <w:bottom w:val="none" w:sz="0" w:space="0" w:color="auto"/>
            <w:right w:val="none" w:sz="0" w:space="0" w:color="auto"/>
          </w:divBdr>
        </w:div>
        <w:div w:id="147475856">
          <w:marLeft w:val="0"/>
          <w:marRight w:val="0"/>
          <w:marTop w:val="180"/>
          <w:marBottom w:val="240"/>
          <w:divBdr>
            <w:top w:val="none" w:sz="0" w:space="0" w:color="auto"/>
            <w:left w:val="none" w:sz="0" w:space="0" w:color="auto"/>
            <w:bottom w:val="none" w:sz="0" w:space="0" w:color="auto"/>
            <w:right w:val="none" w:sz="0" w:space="0" w:color="auto"/>
          </w:divBdr>
        </w:div>
        <w:div w:id="578252693">
          <w:marLeft w:val="0"/>
          <w:marRight w:val="0"/>
          <w:marTop w:val="180"/>
          <w:marBottom w:val="240"/>
          <w:divBdr>
            <w:top w:val="none" w:sz="0" w:space="0" w:color="auto"/>
            <w:left w:val="none" w:sz="0" w:space="0" w:color="auto"/>
            <w:bottom w:val="none" w:sz="0" w:space="0" w:color="auto"/>
            <w:right w:val="none" w:sz="0" w:space="0" w:color="auto"/>
          </w:divBdr>
        </w:div>
      </w:divsChild>
    </w:div>
    <w:div w:id="1528373863">
      <w:bodyDiv w:val="1"/>
      <w:marLeft w:val="0"/>
      <w:marRight w:val="0"/>
      <w:marTop w:val="0"/>
      <w:marBottom w:val="0"/>
      <w:divBdr>
        <w:top w:val="none" w:sz="0" w:space="0" w:color="auto"/>
        <w:left w:val="none" w:sz="0" w:space="0" w:color="auto"/>
        <w:bottom w:val="none" w:sz="0" w:space="0" w:color="auto"/>
        <w:right w:val="none" w:sz="0" w:space="0" w:color="auto"/>
      </w:divBdr>
      <w:divsChild>
        <w:div w:id="15234727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99104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75574781">
      <w:bodyDiv w:val="1"/>
      <w:marLeft w:val="0"/>
      <w:marRight w:val="0"/>
      <w:marTop w:val="0"/>
      <w:marBottom w:val="0"/>
      <w:divBdr>
        <w:top w:val="none" w:sz="0" w:space="0" w:color="auto"/>
        <w:left w:val="none" w:sz="0" w:space="0" w:color="auto"/>
        <w:bottom w:val="none" w:sz="0" w:space="0" w:color="auto"/>
        <w:right w:val="none" w:sz="0" w:space="0" w:color="auto"/>
      </w:divBdr>
    </w:div>
    <w:div w:id="1768499395">
      <w:bodyDiv w:val="1"/>
      <w:marLeft w:val="0"/>
      <w:marRight w:val="0"/>
      <w:marTop w:val="0"/>
      <w:marBottom w:val="0"/>
      <w:divBdr>
        <w:top w:val="none" w:sz="0" w:space="0" w:color="auto"/>
        <w:left w:val="none" w:sz="0" w:space="0" w:color="auto"/>
        <w:bottom w:val="none" w:sz="0" w:space="0" w:color="auto"/>
        <w:right w:val="none" w:sz="0" w:space="0" w:color="auto"/>
      </w:divBdr>
      <w:divsChild>
        <w:div w:id="436414860">
          <w:marLeft w:val="0"/>
          <w:marRight w:val="0"/>
          <w:marTop w:val="180"/>
          <w:marBottom w:val="240"/>
          <w:divBdr>
            <w:top w:val="none" w:sz="0" w:space="0" w:color="auto"/>
            <w:left w:val="none" w:sz="0" w:space="0" w:color="auto"/>
            <w:bottom w:val="none" w:sz="0" w:space="0" w:color="auto"/>
            <w:right w:val="none" w:sz="0" w:space="0" w:color="auto"/>
          </w:divBdr>
        </w:div>
        <w:div w:id="1461412110">
          <w:marLeft w:val="0"/>
          <w:marRight w:val="0"/>
          <w:marTop w:val="180"/>
          <w:marBottom w:val="240"/>
          <w:divBdr>
            <w:top w:val="none" w:sz="0" w:space="0" w:color="auto"/>
            <w:left w:val="none" w:sz="0" w:space="0" w:color="auto"/>
            <w:bottom w:val="none" w:sz="0" w:space="0" w:color="auto"/>
            <w:right w:val="none" w:sz="0" w:space="0" w:color="auto"/>
          </w:divBdr>
        </w:div>
      </w:divsChild>
    </w:div>
    <w:div w:id="1845823863">
      <w:bodyDiv w:val="1"/>
      <w:marLeft w:val="0"/>
      <w:marRight w:val="0"/>
      <w:marTop w:val="0"/>
      <w:marBottom w:val="0"/>
      <w:divBdr>
        <w:top w:val="none" w:sz="0" w:space="0" w:color="auto"/>
        <w:left w:val="none" w:sz="0" w:space="0" w:color="auto"/>
        <w:bottom w:val="none" w:sz="0" w:space="0" w:color="auto"/>
        <w:right w:val="none" w:sz="0" w:space="0" w:color="auto"/>
      </w:divBdr>
      <w:divsChild>
        <w:div w:id="334112857">
          <w:marLeft w:val="0"/>
          <w:marRight w:val="0"/>
          <w:marTop w:val="180"/>
          <w:marBottom w:val="240"/>
          <w:divBdr>
            <w:top w:val="none" w:sz="0" w:space="0" w:color="auto"/>
            <w:left w:val="none" w:sz="0" w:space="0" w:color="auto"/>
            <w:bottom w:val="none" w:sz="0" w:space="0" w:color="auto"/>
            <w:right w:val="none" w:sz="0" w:space="0" w:color="auto"/>
          </w:divBdr>
        </w:div>
        <w:div w:id="2046102431">
          <w:marLeft w:val="0"/>
          <w:marRight w:val="0"/>
          <w:marTop w:val="180"/>
          <w:marBottom w:val="240"/>
          <w:divBdr>
            <w:top w:val="none" w:sz="0" w:space="0" w:color="auto"/>
            <w:left w:val="none" w:sz="0" w:space="0" w:color="auto"/>
            <w:bottom w:val="none" w:sz="0" w:space="0" w:color="auto"/>
            <w:right w:val="none" w:sz="0" w:space="0" w:color="auto"/>
          </w:divBdr>
        </w:div>
        <w:div w:id="1717926109">
          <w:marLeft w:val="0"/>
          <w:marRight w:val="0"/>
          <w:marTop w:val="180"/>
          <w:marBottom w:val="240"/>
          <w:divBdr>
            <w:top w:val="none" w:sz="0" w:space="0" w:color="auto"/>
            <w:left w:val="none" w:sz="0" w:space="0" w:color="auto"/>
            <w:bottom w:val="none" w:sz="0" w:space="0" w:color="auto"/>
            <w:right w:val="none" w:sz="0" w:space="0" w:color="auto"/>
          </w:divBdr>
        </w:div>
      </w:divsChild>
    </w:div>
    <w:div w:id="1906404041">
      <w:bodyDiv w:val="1"/>
      <w:marLeft w:val="0"/>
      <w:marRight w:val="0"/>
      <w:marTop w:val="0"/>
      <w:marBottom w:val="0"/>
      <w:divBdr>
        <w:top w:val="none" w:sz="0" w:space="0" w:color="auto"/>
        <w:left w:val="none" w:sz="0" w:space="0" w:color="auto"/>
        <w:bottom w:val="none" w:sz="0" w:space="0" w:color="auto"/>
        <w:right w:val="none" w:sz="0" w:space="0" w:color="auto"/>
      </w:divBdr>
      <w:divsChild>
        <w:div w:id="1587571546">
          <w:marLeft w:val="0"/>
          <w:marRight w:val="0"/>
          <w:marTop w:val="180"/>
          <w:marBottom w:val="240"/>
          <w:divBdr>
            <w:top w:val="none" w:sz="0" w:space="0" w:color="auto"/>
            <w:left w:val="none" w:sz="0" w:space="0" w:color="auto"/>
            <w:bottom w:val="none" w:sz="0" w:space="0" w:color="auto"/>
            <w:right w:val="none" w:sz="0" w:space="0" w:color="auto"/>
          </w:divBdr>
        </w:div>
      </w:divsChild>
    </w:div>
    <w:div w:id="1966934084">
      <w:bodyDiv w:val="1"/>
      <w:marLeft w:val="0"/>
      <w:marRight w:val="0"/>
      <w:marTop w:val="0"/>
      <w:marBottom w:val="0"/>
      <w:divBdr>
        <w:top w:val="none" w:sz="0" w:space="0" w:color="auto"/>
        <w:left w:val="none" w:sz="0" w:space="0" w:color="auto"/>
        <w:bottom w:val="none" w:sz="0" w:space="0" w:color="auto"/>
        <w:right w:val="none" w:sz="0" w:space="0" w:color="auto"/>
      </w:divBdr>
      <w:divsChild>
        <w:div w:id="362024587">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71B7C-5006-4681-A238-673263202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41</Pages>
  <Words>5414</Words>
  <Characters>30862</Characters>
  <Application>Microsoft Office Word</Application>
  <DocSecurity>0</DocSecurity>
  <Lines>257</Lines>
  <Paragraphs>72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东北财经大学MEM开题报告：面向火烟目标检测训练数据生产的双教师伪标签质量管理与资源配置研究</vt:lpstr>
      <vt:lpstr/>
    </vt:vector>
  </TitlesOfParts>
  <Manager/>
  <Company/>
  <LinksUpToDate>false</LinksUpToDate>
  <CharactersWithSpaces>36204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Xiuli Dong</dc:creator>
  <cp:keywords/>
  <dc:description/>
  <cp:lastModifiedBy>Xiuli Dong</cp:lastModifiedBy>
  <cp:revision>43</cp:revision>
  <dcterms:created xsi:type="dcterms:W3CDTF">2026-09-02T08:02:00Z</dcterms:created>
  <dcterms:modified xsi:type="dcterms:W3CDTF">2026-09-02T09:07:00Z</dcterms:modified>
  <cp:category/>
</cp:coreProperties>
</file>